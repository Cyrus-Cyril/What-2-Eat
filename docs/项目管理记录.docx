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E070" w14:textId="77777777" w:rsidR="00DC406D" w:rsidRPr="00723C44" w:rsidRDefault="00723C44">
      <w:pPr>
        <w:pStyle w:val="1"/>
        <w:jc w:val="center"/>
        <w:rPr>
          <w:rFonts w:eastAsia="宋体" w:hint="eastAsia"/>
          <w:color w:val="000000" w:themeColor="text1"/>
          <w:sz w:val="52"/>
          <w:szCs w:val="52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52"/>
          <w:szCs w:val="52"/>
          <w:lang w:eastAsia="zh-CN"/>
        </w:rPr>
        <w:t>项目管理记录</w:t>
      </w:r>
    </w:p>
    <w:p w14:paraId="08FAE169" w14:textId="77777777" w:rsidR="00DC406D" w:rsidRPr="00723C44" w:rsidRDefault="00723C44">
      <w:pPr>
        <w:pStyle w:val="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 xml:space="preserve">1. </w:t>
      </w: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>文档说明</w:t>
      </w:r>
    </w:p>
    <w:p w14:paraId="1BA63FE1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1.1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编写目的</w:t>
      </w:r>
    </w:p>
    <w:p w14:paraId="53ED6032" w14:textId="77777777" w:rsidR="00DC406D" w:rsidRPr="00723C44" w:rsidRDefault="00723C44">
      <w:pPr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>本文档用于记录</w:t>
      </w:r>
      <w:r w:rsidRPr="00723C44">
        <w:rPr>
          <w:color w:val="000000" w:themeColor="text1"/>
          <w:lang w:eastAsia="zh-CN"/>
        </w:rPr>
        <w:t>“</w:t>
      </w:r>
      <w:r w:rsidRPr="00723C44">
        <w:rPr>
          <w:color w:val="000000" w:themeColor="text1"/>
          <w:lang w:eastAsia="zh-CN"/>
        </w:rPr>
        <w:t>今天吃什么（</w:t>
      </w:r>
      <w:r w:rsidRPr="00723C44">
        <w:rPr>
          <w:color w:val="000000" w:themeColor="text1"/>
          <w:lang w:eastAsia="zh-CN"/>
        </w:rPr>
        <w:t>What-2-Eat</w:t>
      </w:r>
      <w:r w:rsidRPr="00723C44">
        <w:rPr>
          <w:color w:val="000000" w:themeColor="text1"/>
          <w:lang w:eastAsia="zh-CN"/>
        </w:rPr>
        <w:t>）</w:t>
      </w:r>
      <w:r w:rsidRPr="00723C44">
        <w:rPr>
          <w:color w:val="000000" w:themeColor="text1"/>
          <w:lang w:eastAsia="zh-CN"/>
        </w:rPr>
        <w:t>”</w:t>
      </w:r>
      <w:r w:rsidRPr="00723C44">
        <w:rPr>
          <w:color w:val="000000" w:themeColor="text1"/>
          <w:lang w:eastAsia="zh-CN"/>
        </w:rPr>
        <w:t>项目在开发过程中的组织管理、阶段推进、任务分工、成员完成情况与过程产出，为课程验收、项目复盘和团队内部总结提供依据。</w:t>
      </w:r>
    </w:p>
    <w:p w14:paraId="5490469D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1.2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统计口径</w:t>
      </w:r>
    </w:p>
    <w:p w14:paraId="3DF1D6D1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1. </w:t>
      </w:r>
      <w:r w:rsidRPr="00723C44">
        <w:rPr>
          <w:color w:val="000000" w:themeColor="text1"/>
          <w:lang w:eastAsia="zh-CN"/>
        </w:rPr>
        <w:t>本记录整理日期为</w:t>
      </w:r>
      <w:r w:rsidRPr="00723C44">
        <w:rPr>
          <w:color w:val="000000" w:themeColor="text1"/>
          <w:lang w:eastAsia="zh-CN"/>
        </w:rPr>
        <w:t xml:space="preserve"> 2026 </w:t>
      </w:r>
      <w:r w:rsidRPr="00723C44">
        <w:rPr>
          <w:color w:val="000000" w:themeColor="text1"/>
          <w:lang w:eastAsia="zh-CN"/>
        </w:rPr>
        <w:t>年</w:t>
      </w:r>
      <w:r w:rsidRPr="00723C44">
        <w:rPr>
          <w:color w:val="000000" w:themeColor="text1"/>
          <w:lang w:eastAsia="zh-CN"/>
        </w:rPr>
        <w:t xml:space="preserve"> 6 </w:t>
      </w:r>
      <w:r w:rsidRPr="00723C44">
        <w:rPr>
          <w:color w:val="000000" w:themeColor="text1"/>
          <w:lang w:eastAsia="zh-CN"/>
        </w:rPr>
        <w:t>月</w:t>
      </w:r>
      <w:r w:rsidRPr="00723C44">
        <w:rPr>
          <w:color w:val="000000" w:themeColor="text1"/>
          <w:lang w:eastAsia="zh-CN"/>
        </w:rPr>
        <w:t xml:space="preserve"> 25 </w:t>
      </w:r>
      <w:r w:rsidRPr="00723C44">
        <w:rPr>
          <w:color w:val="000000" w:themeColor="text1"/>
          <w:lang w:eastAsia="zh-CN"/>
        </w:rPr>
        <w:t>日。</w:t>
      </w:r>
    </w:p>
    <w:p w14:paraId="01CAEB58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2. </w:t>
      </w:r>
      <w:r w:rsidRPr="00723C44">
        <w:rPr>
          <w:color w:val="000000" w:themeColor="text1"/>
          <w:lang w:eastAsia="zh-CN"/>
        </w:rPr>
        <w:t>本记录主要依据以下材料整理：</w:t>
      </w:r>
    </w:p>
    <w:p w14:paraId="60B33328" w14:textId="77777777" w:rsidR="00DC406D" w:rsidRPr="00723C44" w:rsidRDefault="00723C44">
      <w:pPr>
        <w:ind w:left="686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• </w:t>
      </w:r>
      <w:r w:rsidRPr="00723C44">
        <w:rPr>
          <w:color w:val="000000" w:themeColor="text1"/>
          <w:lang w:eastAsia="zh-CN"/>
        </w:rPr>
        <w:t>仓库现有文档：</w:t>
      </w:r>
      <w:r w:rsidRPr="00723C44">
        <w:rPr>
          <w:rFonts w:ascii="Consolas" w:hAnsi="Consolas"/>
          <w:color w:val="000000" w:themeColor="text1"/>
          <w:lang w:eastAsia="zh-CN"/>
        </w:rPr>
        <w:t>README.md</w:t>
      </w:r>
      <w:r w:rsidRPr="00723C44">
        <w:rPr>
          <w:color w:val="000000" w:themeColor="text1"/>
          <w:lang w:eastAsia="zh-CN"/>
        </w:rPr>
        <w:t>、</w:t>
      </w:r>
      <w:r w:rsidRPr="00723C44">
        <w:rPr>
          <w:rFonts w:ascii="Consolas" w:hAnsi="Consolas"/>
          <w:color w:val="000000" w:themeColor="text1"/>
          <w:lang w:eastAsia="zh-CN"/>
        </w:rPr>
        <w:t>docs/</w:t>
      </w:r>
      <w:r w:rsidRPr="00723C44">
        <w:rPr>
          <w:rFonts w:ascii="Consolas" w:hAnsi="Consolas"/>
          <w:color w:val="000000" w:themeColor="text1"/>
          <w:lang w:eastAsia="zh-CN"/>
        </w:rPr>
        <w:t>项目开发总结报告</w:t>
      </w:r>
      <w:r w:rsidRPr="00723C44">
        <w:rPr>
          <w:rFonts w:ascii="Consolas" w:hAnsi="Consolas"/>
          <w:color w:val="000000" w:themeColor="text1"/>
          <w:lang w:eastAsia="zh-CN"/>
        </w:rPr>
        <w:t>.md</w:t>
      </w:r>
      <w:r w:rsidRPr="00723C44">
        <w:rPr>
          <w:color w:val="000000" w:themeColor="text1"/>
          <w:lang w:eastAsia="zh-CN"/>
        </w:rPr>
        <w:t>、</w:t>
      </w:r>
      <w:r w:rsidRPr="00723C44">
        <w:rPr>
          <w:rFonts w:ascii="Consolas" w:hAnsi="Consolas"/>
          <w:color w:val="000000" w:themeColor="text1"/>
          <w:lang w:eastAsia="zh-CN"/>
        </w:rPr>
        <w:t>docs/</w:t>
      </w:r>
      <w:r w:rsidRPr="00723C44">
        <w:rPr>
          <w:rFonts w:ascii="Consolas" w:hAnsi="Consolas"/>
          <w:color w:val="000000" w:themeColor="text1"/>
          <w:lang w:eastAsia="zh-CN"/>
        </w:rPr>
        <w:t>用户手册</w:t>
      </w:r>
      <w:r w:rsidRPr="00723C44">
        <w:rPr>
          <w:rFonts w:ascii="Consolas" w:hAnsi="Consolas"/>
          <w:color w:val="000000" w:themeColor="text1"/>
          <w:lang w:eastAsia="zh-CN"/>
        </w:rPr>
        <w:t>.md</w:t>
      </w:r>
      <w:r w:rsidRPr="00723C44">
        <w:rPr>
          <w:color w:val="000000" w:themeColor="text1"/>
          <w:lang w:eastAsia="zh-CN"/>
        </w:rPr>
        <w:t>、</w:t>
      </w:r>
      <w:r w:rsidRPr="00723C44">
        <w:rPr>
          <w:rFonts w:ascii="Consolas" w:hAnsi="Consolas"/>
          <w:color w:val="000000" w:themeColor="text1"/>
          <w:lang w:eastAsia="zh-CN"/>
        </w:rPr>
        <w:t>docs/</w:t>
      </w:r>
      <w:r w:rsidRPr="00723C44">
        <w:rPr>
          <w:rFonts w:ascii="Consolas" w:hAnsi="Consolas"/>
          <w:color w:val="000000" w:themeColor="text1"/>
          <w:lang w:eastAsia="zh-CN"/>
        </w:rPr>
        <w:t>软件配置管理计划</w:t>
      </w:r>
      <w:r w:rsidRPr="00723C44">
        <w:rPr>
          <w:rFonts w:ascii="Consolas" w:hAnsi="Consolas"/>
          <w:color w:val="000000" w:themeColor="text1"/>
          <w:lang w:eastAsia="zh-CN"/>
        </w:rPr>
        <w:t>.md</w:t>
      </w:r>
      <w:r w:rsidRPr="00723C44">
        <w:rPr>
          <w:color w:val="000000" w:themeColor="text1"/>
          <w:lang w:eastAsia="zh-CN"/>
        </w:rPr>
        <w:t>、各类设计说明文档；</w:t>
      </w:r>
    </w:p>
    <w:p w14:paraId="55BE7B78" w14:textId="77777777" w:rsidR="00DC406D" w:rsidRPr="00723C44" w:rsidRDefault="00723C44">
      <w:pPr>
        <w:ind w:left="686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• Git </w:t>
      </w:r>
      <w:r w:rsidRPr="00723C44">
        <w:rPr>
          <w:color w:val="000000" w:themeColor="text1"/>
          <w:lang w:eastAsia="zh-CN"/>
        </w:rPr>
        <w:t>提交记录与提交作者统计；</w:t>
      </w:r>
    </w:p>
    <w:p w14:paraId="079397B1" w14:textId="77777777" w:rsidR="00DC406D" w:rsidRPr="00723C44" w:rsidRDefault="00723C44">
      <w:pPr>
        <w:ind w:left="686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• </w:t>
      </w:r>
      <w:r w:rsidRPr="00723C44">
        <w:rPr>
          <w:color w:val="000000" w:themeColor="text1"/>
          <w:lang w:eastAsia="zh-CN"/>
        </w:rPr>
        <w:t>仓库中前后端代码、测试文件、数据库脚本与演示材料。</w:t>
      </w:r>
    </w:p>
    <w:p w14:paraId="442F26C2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3. </w:t>
      </w:r>
      <w:r w:rsidRPr="00723C44">
        <w:rPr>
          <w:color w:val="000000" w:themeColor="text1"/>
          <w:lang w:eastAsia="zh-CN"/>
        </w:rPr>
        <w:t>本文已根据项目组提供的信息，将</w:t>
      </w:r>
      <w:r w:rsidRPr="00723C44">
        <w:rPr>
          <w:color w:val="000000" w:themeColor="text1"/>
          <w:lang w:eastAsia="zh-CN"/>
        </w:rPr>
        <w:t xml:space="preserve"> Git </w:t>
      </w:r>
      <w:r w:rsidRPr="00723C44">
        <w:rPr>
          <w:color w:val="000000" w:themeColor="text1"/>
          <w:lang w:eastAsia="zh-CN"/>
        </w:rPr>
        <w:t>作者名或账号名映射为组员实名；如</w:t>
      </w:r>
      <w:proofErr w:type="gramStart"/>
      <w:r w:rsidRPr="00723C44">
        <w:rPr>
          <w:color w:val="000000" w:themeColor="text1"/>
          <w:lang w:eastAsia="zh-CN"/>
        </w:rPr>
        <w:t>需正式</w:t>
      </w:r>
      <w:proofErr w:type="gramEnd"/>
      <w:r w:rsidRPr="00723C44">
        <w:rPr>
          <w:color w:val="000000" w:themeColor="text1"/>
          <w:lang w:eastAsia="zh-CN"/>
        </w:rPr>
        <w:t>提交，可继续补充为</w:t>
      </w:r>
      <w:r w:rsidRPr="00723C44">
        <w:rPr>
          <w:color w:val="000000" w:themeColor="text1"/>
          <w:lang w:eastAsia="zh-CN"/>
        </w:rPr>
        <w:t>“</w:t>
      </w:r>
      <w:r w:rsidRPr="00723C44">
        <w:rPr>
          <w:color w:val="000000" w:themeColor="text1"/>
          <w:lang w:eastAsia="zh-CN"/>
        </w:rPr>
        <w:t>姓名</w:t>
      </w:r>
      <w:r w:rsidRPr="00723C44">
        <w:rPr>
          <w:color w:val="000000" w:themeColor="text1"/>
          <w:lang w:eastAsia="zh-CN"/>
        </w:rPr>
        <w:t>-</w:t>
      </w:r>
      <w:r w:rsidRPr="00723C44">
        <w:rPr>
          <w:color w:val="000000" w:themeColor="text1"/>
          <w:lang w:eastAsia="zh-CN"/>
        </w:rPr>
        <w:t>学号</w:t>
      </w:r>
      <w:r w:rsidRPr="00723C44">
        <w:rPr>
          <w:color w:val="000000" w:themeColor="text1"/>
          <w:lang w:eastAsia="zh-CN"/>
        </w:rPr>
        <w:t>”</w:t>
      </w:r>
      <w:r w:rsidRPr="00723C44">
        <w:rPr>
          <w:color w:val="000000" w:themeColor="text1"/>
          <w:lang w:eastAsia="zh-CN"/>
        </w:rPr>
        <w:t>格式。</w:t>
      </w:r>
    </w:p>
    <w:p w14:paraId="5FEEC8ED" w14:textId="77777777" w:rsidR="00DC406D" w:rsidRPr="00723C44" w:rsidRDefault="00723C44">
      <w:pPr>
        <w:pStyle w:val="2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</w:rPr>
        <w:t xml:space="preserve">1.3 </w:t>
      </w:r>
      <w:proofErr w:type="spellStart"/>
      <w:r w:rsidRPr="00723C44">
        <w:rPr>
          <w:rFonts w:ascii="Noto Sans CJK SC" w:eastAsia="Noto Sans CJK SC" w:hAnsi="Noto Sans CJK SC"/>
          <w:color w:val="000000" w:themeColor="text1"/>
          <w:sz w:val="25"/>
        </w:rPr>
        <w:t>项目基本信息</w:t>
      </w:r>
      <w:proofErr w:type="spellEnd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04"/>
        <w:gridCol w:w="7698"/>
      </w:tblGrid>
      <w:tr w:rsidR="00723C44" w:rsidRPr="00723C44" w14:paraId="174A3EB9" w14:textId="77777777">
        <w:trPr>
          <w:cantSplit/>
          <w:tblHeader/>
          <w:jc w:val="center"/>
        </w:trPr>
        <w:tc>
          <w:tcPr>
            <w:tcW w:w="266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9F0DE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项目名称</w:t>
            </w:r>
          </w:p>
        </w:tc>
        <w:tc>
          <w:tcPr>
            <w:tcW w:w="7594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44C2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 xml:space="preserve">What-2-Eat / </w:t>
            </w:r>
            <w:r w:rsidRPr="00723C44">
              <w:rPr>
                <w:b/>
                <w:color w:val="000000" w:themeColor="text1"/>
                <w:sz w:val="19"/>
              </w:rPr>
              <w:t>今天吃什么</w:t>
            </w:r>
          </w:p>
        </w:tc>
      </w:tr>
      <w:tr w:rsidR="00723C44" w:rsidRPr="00723C44" w14:paraId="08AED22B" w14:textId="77777777">
        <w:trPr>
          <w:cantSplit/>
          <w:jc w:val="center"/>
        </w:trPr>
        <w:tc>
          <w:tcPr>
            <w:tcW w:w="26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550ED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项目类型</w:t>
            </w:r>
            <w:proofErr w:type="spellEnd"/>
          </w:p>
        </w:tc>
        <w:tc>
          <w:tcPr>
            <w:tcW w:w="75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27C49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创新项目实践课程项目</w:t>
            </w:r>
          </w:p>
        </w:tc>
      </w:tr>
      <w:tr w:rsidR="00723C44" w:rsidRPr="00723C44" w14:paraId="245D69D7" w14:textId="77777777">
        <w:trPr>
          <w:cantSplit/>
          <w:jc w:val="center"/>
        </w:trPr>
        <w:tc>
          <w:tcPr>
            <w:tcW w:w="26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C17D4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项目目标</w:t>
            </w:r>
            <w:proofErr w:type="spellEnd"/>
          </w:p>
        </w:tc>
        <w:tc>
          <w:tcPr>
            <w:tcW w:w="75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EF2B4F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开发一个基于位置、偏好与自然语言输入的智能餐饮推荐系统</w:t>
            </w:r>
          </w:p>
        </w:tc>
      </w:tr>
      <w:tr w:rsidR="00723C44" w:rsidRPr="00723C44" w14:paraId="7E839077" w14:textId="77777777">
        <w:trPr>
          <w:cantSplit/>
          <w:jc w:val="center"/>
        </w:trPr>
        <w:tc>
          <w:tcPr>
            <w:tcW w:w="26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2256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主要技术栈</w:t>
            </w:r>
            <w:proofErr w:type="spellEnd"/>
          </w:p>
        </w:tc>
        <w:tc>
          <w:tcPr>
            <w:tcW w:w="75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5211D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FastAPI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color w:val="000000" w:themeColor="text1"/>
                <w:sz w:val="19"/>
              </w:rPr>
              <w:t>Python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color w:val="000000" w:themeColor="text1"/>
                <w:sz w:val="19"/>
              </w:rPr>
              <w:t>Vue 3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color w:val="000000" w:themeColor="text1"/>
                <w:sz w:val="19"/>
              </w:rPr>
              <w:t>Vite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color w:val="000000" w:themeColor="text1"/>
                <w:sz w:val="19"/>
              </w:rPr>
              <w:t>MySQL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color w:val="000000" w:themeColor="text1"/>
                <w:sz w:val="19"/>
              </w:rPr>
              <w:t>Redis</w:t>
            </w:r>
            <w:r w:rsidRPr="00723C44">
              <w:rPr>
                <w:color w:val="000000" w:themeColor="text1"/>
                <w:sz w:val="19"/>
              </w:rPr>
              <w:t>、高德地图</w:t>
            </w:r>
            <w:r w:rsidRPr="00723C44">
              <w:rPr>
                <w:color w:val="000000" w:themeColor="text1"/>
                <w:sz w:val="19"/>
              </w:rPr>
              <w:t xml:space="preserve"> API</w:t>
            </w:r>
          </w:p>
        </w:tc>
      </w:tr>
      <w:tr w:rsidR="00723C44" w:rsidRPr="00723C44" w14:paraId="192ABB1B" w14:textId="77777777">
        <w:trPr>
          <w:cantSplit/>
          <w:jc w:val="center"/>
        </w:trPr>
        <w:tc>
          <w:tcPr>
            <w:tcW w:w="26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A0EE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当前成果形态</w:t>
            </w:r>
            <w:proofErr w:type="spellEnd"/>
          </w:p>
        </w:tc>
        <w:tc>
          <w:tcPr>
            <w:tcW w:w="75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29C30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可运行原型系统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+ </w:t>
            </w:r>
            <w:r w:rsidRPr="00723C44">
              <w:rPr>
                <w:color w:val="000000" w:themeColor="text1"/>
                <w:sz w:val="19"/>
                <w:lang w:eastAsia="zh-CN"/>
              </w:rPr>
              <w:t>前后端代码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+ </w:t>
            </w:r>
            <w:r w:rsidRPr="00723C44">
              <w:rPr>
                <w:color w:val="000000" w:themeColor="text1"/>
                <w:sz w:val="19"/>
                <w:lang w:eastAsia="zh-CN"/>
              </w:rPr>
              <w:t>测试文件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+ </w:t>
            </w:r>
            <w:r w:rsidRPr="00723C44">
              <w:rPr>
                <w:color w:val="000000" w:themeColor="text1"/>
                <w:sz w:val="19"/>
                <w:lang w:eastAsia="zh-CN"/>
              </w:rPr>
              <w:t>设计与总结文档</w:t>
            </w:r>
          </w:p>
        </w:tc>
      </w:tr>
    </w:tbl>
    <w:p w14:paraId="1758C810" w14:textId="77777777" w:rsidR="00DC406D" w:rsidRPr="00723C44" w:rsidRDefault="00DC406D">
      <w:pPr>
        <w:rPr>
          <w:color w:val="000000" w:themeColor="text1"/>
          <w:lang w:eastAsia="zh-CN"/>
        </w:rPr>
      </w:pPr>
    </w:p>
    <w:p w14:paraId="43FFCBB4" w14:textId="77777777" w:rsidR="00DC406D" w:rsidRPr="00723C44" w:rsidRDefault="00723C44">
      <w:pPr>
        <w:pStyle w:val="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 xml:space="preserve">2. </w:t>
      </w: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>项目管理概况</w:t>
      </w:r>
    </w:p>
    <w:p w14:paraId="47369394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2.1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管理目标</w:t>
      </w:r>
    </w:p>
    <w:p w14:paraId="13C870C8" w14:textId="77777777" w:rsidR="00DC406D" w:rsidRPr="00723C44" w:rsidRDefault="00723C44">
      <w:pPr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>本项目的管理重点放在以下四个方面：</w:t>
      </w:r>
    </w:p>
    <w:p w14:paraId="0B9B5E3C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1. </w:t>
      </w:r>
      <w:r w:rsidRPr="00723C44">
        <w:rPr>
          <w:color w:val="000000" w:themeColor="text1"/>
          <w:lang w:eastAsia="zh-CN"/>
        </w:rPr>
        <w:t>保证项目主链路按期跑通，即</w:t>
      </w:r>
      <w:r w:rsidRPr="00723C44">
        <w:rPr>
          <w:color w:val="000000" w:themeColor="text1"/>
          <w:lang w:eastAsia="zh-CN"/>
        </w:rPr>
        <w:t>“</w:t>
      </w:r>
      <w:r w:rsidRPr="00723C44">
        <w:rPr>
          <w:color w:val="000000" w:themeColor="text1"/>
          <w:lang w:eastAsia="zh-CN"/>
        </w:rPr>
        <w:t>用户输入</w:t>
      </w:r>
      <w:r w:rsidRPr="00723C44">
        <w:rPr>
          <w:color w:val="000000" w:themeColor="text1"/>
          <w:lang w:eastAsia="zh-CN"/>
        </w:rPr>
        <w:t xml:space="preserve"> - </w:t>
      </w:r>
      <w:r w:rsidRPr="00723C44">
        <w:rPr>
          <w:color w:val="000000" w:themeColor="text1"/>
          <w:lang w:eastAsia="zh-CN"/>
        </w:rPr>
        <w:t>推荐生成</w:t>
      </w:r>
      <w:r w:rsidRPr="00723C44">
        <w:rPr>
          <w:color w:val="000000" w:themeColor="text1"/>
          <w:lang w:eastAsia="zh-CN"/>
        </w:rPr>
        <w:t xml:space="preserve"> - </w:t>
      </w:r>
      <w:r w:rsidRPr="00723C44">
        <w:rPr>
          <w:color w:val="000000" w:themeColor="text1"/>
          <w:lang w:eastAsia="zh-CN"/>
        </w:rPr>
        <w:t>结果展示</w:t>
      </w:r>
      <w:r w:rsidRPr="00723C44">
        <w:rPr>
          <w:color w:val="000000" w:themeColor="text1"/>
          <w:lang w:eastAsia="zh-CN"/>
        </w:rPr>
        <w:t xml:space="preserve"> - </w:t>
      </w:r>
      <w:r w:rsidRPr="00723C44">
        <w:rPr>
          <w:color w:val="000000" w:themeColor="text1"/>
          <w:lang w:eastAsia="zh-CN"/>
        </w:rPr>
        <w:t>反馈记录</w:t>
      </w:r>
      <w:r w:rsidRPr="00723C44">
        <w:rPr>
          <w:color w:val="000000" w:themeColor="text1"/>
          <w:lang w:eastAsia="zh-CN"/>
        </w:rPr>
        <w:t>”</w:t>
      </w:r>
      <w:r w:rsidRPr="00723C44">
        <w:rPr>
          <w:color w:val="000000" w:themeColor="text1"/>
          <w:lang w:eastAsia="zh-CN"/>
        </w:rPr>
        <w:t>。</w:t>
      </w:r>
    </w:p>
    <w:p w14:paraId="627AD267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2. </w:t>
      </w:r>
      <w:r w:rsidRPr="00723C44">
        <w:rPr>
          <w:color w:val="000000" w:themeColor="text1"/>
          <w:lang w:eastAsia="zh-CN"/>
        </w:rPr>
        <w:t>明确前后端、数据库、测试与文档的分工，减少多人协作中的重复劳动。</w:t>
      </w:r>
    </w:p>
    <w:p w14:paraId="1CE69283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3. </w:t>
      </w:r>
      <w:r w:rsidRPr="00723C44">
        <w:rPr>
          <w:color w:val="000000" w:themeColor="text1"/>
          <w:lang w:eastAsia="zh-CN"/>
        </w:rPr>
        <w:t>通过</w:t>
      </w:r>
      <w:r w:rsidRPr="00723C44">
        <w:rPr>
          <w:color w:val="000000" w:themeColor="text1"/>
          <w:lang w:eastAsia="zh-CN"/>
        </w:rPr>
        <w:t xml:space="preserve"> Git </w:t>
      </w:r>
      <w:r w:rsidRPr="00723C44">
        <w:rPr>
          <w:color w:val="000000" w:themeColor="text1"/>
          <w:lang w:eastAsia="zh-CN"/>
        </w:rPr>
        <w:t>进行版本管理，保留阶段性开发痕迹与任务完成依据。</w:t>
      </w:r>
    </w:p>
    <w:p w14:paraId="548F5DF1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4. </w:t>
      </w:r>
      <w:r w:rsidRPr="00723C44">
        <w:rPr>
          <w:color w:val="000000" w:themeColor="text1"/>
          <w:lang w:eastAsia="zh-CN"/>
        </w:rPr>
        <w:t>在课程项目周期内优先完成可演示、可联调、可验收的原型系统。</w:t>
      </w:r>
    </w:p>
    <w:p w14:paraId="1B13C2CA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2.2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管理方式</w:t>
      </w:r>
    </w:p>
    <w:p w14:paraId="602489DC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1. </w:t>
      </w:r>
      <w:r w:rsidRPr="00723C44">
        <w:rPr>
          <w:color w:val="000000" w:themeColor="text1"/>
          <w:lang w:eastAsia="zh-CN"/>
        </w:rPr>
        <w:t>采用</w:t>
      </w:r>
      <w:r w:rsidRPr="00723C44">
        <w:rPr>
          <w:color w:val="000000" w:themeColor="text1"/>
          <w:lang w:eastAsia="zh-CN"/>
        </w:rPr>
        <w:t>“</w:t>
      </w:r>
      <w:r w:rsidRPr="00723C44">
        <w:rPr>
          <w:color w:val="000000" w:themeColor="text1"/>
          <w:lang w:eastAsia="zh-CN"/>
        </w:rPr>
        <w:t>小组协作</w:t>
      </w:r>
      <w:r w:rsidRPr="00723C44">
        <w:rPr>
          <w:color w:val="000000" w:themeColor="text1"/>
          <w:lang w:eastAsia="zh-CN"/>
        </w:rPr>
        <w:t xml:space="preserve"> + </w:t>
      </w:r>
      <w:r w:rsidRPr="00723C44">
        <w:rPr>
          <w:color w:val="000000" w:themeColor="text1"/>
          <w:lang w:eastAsia="zh-CN"/>
        </w:rPr>
        <w:t>模块分工</w:t>
      </w:r>
      <w:r w:rsidRPr="00723C44">
        <w:rPr>
          <w:color w:val="000000" w:themeColor="text1"/>
          <w:lang w:eastAsia="zh-CN"/>
        </w:rPr>
        <w:t xml:space="preserve"> + </w:t>
      </w:r>
      <w:r w:rsidRPr="00723C44">
        <w:rPr>
          <w:color w:val="000000" w:themeColor="text1"/>
          <w:lang w:eastAsia="zh-CN"/>
        </w:rPr>
        <w:t>迭代推进</w:t>
      </w:r>
      <w:r w:rsidRPr="00723C44">
        <w:rPr>
          <w:color w:val="000000" w:themeColor="text1"/>
          <w:lang w:eastAsia="zh-CN"/>
        </w:rPr>
        <w:t>”</w:t>
      </w:r>
      <w:r w:rsidRPr="00723C44">
        <w:rPr>
          <w:color w:val="000000" w:themeColor="text1"/>
          <w:lang w:eastAsia="zh-CN"/>
        </w:rPr>
        <w:t>的组织方式开展开发。</w:t>
      </w:r>
    </w:p>
    <w:p w14:paraId="74C9ABE3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2. </w:t>
      </w:r>
      <w:r w:rsidRPr="00723C44">
        <w:rPr>
          <w:color w:val="000000" w:themeColor="text1"/>
          <w:lang w:eastAsia="zh-CN"/>
        </w:rPr>
        <w:t>以功能模块为单位分配任务，包括推荐系统、解释系统、前端页面、数据库、测试与文档等。</w:t>
      </w:r>
    </w:p>
    <w:p w14:paraId="77D4240A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3. </w:t>
      </w:r>
      <w:r w:rsidRPr="00723C44">
        <w:rPr>
          <w:color w:val="000000" w:themeColor="text1"/>
          <w:lang w:eastAsia="zh-CN"/>
        </w:rPr>
        <w:t>通过仓库提交记录同步阶段成果，通过文档不断补齐设计说明、测试报告与用户材料。</w:t>
      </w:r>
    </w:p>
    <w:p w14:paraId="20778826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lastRenderedPageBreak/>
        <w:t xml:space="preserve">4. </w:t>
      </w:r>
      <w:r w:rsidRPr="00723C44">
        <w:rPr>
          <w:color w:val="000000" w:themeColor="text1"/>
          <w:lang w:eastAsia="zh-CN"/>
        </w:rPr>
        <w:t>在后期围绕演示与验收目标，优先处理联调、性能、</w:t>
      </w:r>
      <w:proofErr w:type="gramStart"/>
      <w:r w:rsidRPr="00723C44">
        <w:rPr>
          <w:color w:val="000000" w:themeColor="text1"/>
          <w:lang w:eastAsia="zh-CN"/>
        </w:rPr>
        <w:t>容错与</w:t>
      </w:r>
      <w:proofErr w:type="gramEnd"/>
      <w:r w:rsidRPr="00723C44">
        <w:rPr>
          <w:color w:val="000000" w:themeColor="text1"/>
          <w:lang w:eastAsia="zh-CN"/>
        </w:rPr>
        <w:t>展示效果问题。</w:t>
      </w:r>
    </w:p>
    <w:p w14:paraId="24AEDEAA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2.3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版本与配置管理</w:t>
      </w:r>
    </w:p>
    <w:p w14:paraId="63A0F6D3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1. </w:t>
      </w:r>
      <w:r w:rsidRPr="00723C44">
        <w:rPr>
          <w:color w:val="000000" w:themeColor="text1"/>
          <w:lang w:eastAsia="zh-CN"/>
        </w:rPr>
        <w:t>项目代码集中存放于</w:t>
      </w:r>
      <w:r w:rsidRPr="00723C44">
        <w:rPr>
          <w:color w:val="000000" w:themeColor="text1"/>
          <w:lang w:eastAsia="zh-CN"/>
        </w:rPr>
        <w:t xml:space="preserve"> Git </w:t>
      </w:r>
      <w:r w:rsidRPr="00723C44">
        <w:rPr>
          <w:color w:val="000000" w:themeColor="text1"/>
          <w:lang w:eastAsia="zh-CN"/>
        </w:rPr>
        <w:t>仓库。</w:t>
      </w:r>
    </w:p>
    <w:p w14:paraId="3129D90A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2. </w:t>
      </w:r>
      <w:r w:rsidRPr="00723C44">
        <w:rPr>
          <w:color w:val="000000" w:themeColor="text1"/>
          <w:lang w:eastAsia="zh-CN"/>
        </w:rPr>
        <w:t>前后端、数据库脚本、测试脚本和文档统一纳入版本管理。</w:t>
      </w:r>
    </w:p>
    <w:p w14:paraId="2D782D0D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3. </w:t>
      </w:r>
      <w:r w:rsidRPr="00723C44">
        <w:rPr>
          <w:color w:val="000000" w:themeColor="text1"/>
          <w:lang w:eastAsia="zh-CN"/>
        </w:rPr>
        <w:t>重要阶段形成了对应的设计文档、测试报告、用户手册、开发总结与演示材料。</w:t>
      </w:r>
    </w:p>
    <w:p w14:paraId="76650C15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4. </w:t>
      </w:r>
      <w:r w:rsidRPr="00723C44">
        <w:rPr>
          <w:color w:val="000000" w:themeColor="text1"/>
          <w:lang w:eastAsia="zh-CN"/>
        </w:rPr>
        <w:t>从仓库演进过程看，项目完成了从基础原型到</w:t>
      </w:r>
      <w:r w:rsidRPr="00723C44">
        <w:rPr>
          <w:color w:val="000000" w:themeColor="text1"/>
          <w:lang w:eastAsia="zh-CN"/>
        </w:rPr>
        <w:t xml:space="preserve"> MySQL</w:t>
      </w:r>
      <w:r w:rsidRPr="00723C44">
        <w:rPr>
          <w:color w:val="000000" w:themeColor="text1"/>
          <w:lang w:eastAsia="zh-CN"/>
        </w:rPr>
        <w:t>、</w:t>
      </w:r>
      <w:r w:rsidRPr="00723C44">
        <w:rPr>
          <w:color w:val="000000" w:themeColor="text1"/>
          <w:lang w:eastAsia="zh-CN"/>
        </w:rPr>
        <w:t>Redis</w:t>
      </w:r>
      <w:r w:rsidRPr="00723C44">
        <w:rPr>
          <w:color w:val="000000" w:themeColor="text1"/>
          <w:lang w:eastAsia="zh-CN"/>
        </w:rPr>
        <w:t>、解释系统、预设偏好模式和地图展示的多轮迭代。</w:t>
      </w:r>
    </w:p>
    <w:p w14:paraId="1D8D82F5" w14:textId="77777777" w:rsidR="00DC406D" w:rsidRPr="00723C44" w:rsidRDefault="00723C44">
      <w:pPr>
        <w:pStyle w:val="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 xml:space="preserve">3. </w:t>
      </w: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>项目实施进度记录</w:t>
      </w:r>
    </w:p>
    <w:p w14:paraId="58E5B842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3.1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阶段划分</w:t>
      </w:r>
    </w:p>
    <w:p w14:paraId="7FDAB236" w14:textId="77777777" w:rsidR="00DC406D" w:rsidRPr="00723C44" w:rsidRDefault="00723C44">
      <w:pPr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>根据仓库提交时间与文档演进情况，可将项目实施过程划分为以下阶段：</w:t>
      </w:r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56"/>
        <w:gridCol w:w="2497"/>
        <w:gridCol w:w="3120"/>
        <w:gridCol w:w="3329"/>
      </w:tblGrid>
      <w:tr w:rsidR="00723C44" w:rsidRPr="00723C44" w14:paraId="587D813C" w14:textId="77777777">
        <w:trPr>
          <w:cantSplit/>
          <w:tblHeader/>
          <w:jc w:val="center"/>
        </w:trPr>
        <w:tc>
          <w:tcPr>
            <w:tcW w:w="143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3B39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b/>
                <w:color w:val="000000" w:themeColor="text1"/>
                <w:sz w:val="17"/>
              </w:rPr>
              <w:t>阶段</w:t>
            </w:r>
            <w:proofErr w:type="spellEnd"/>
          </w:p>
        </w:tc>
        <w:tc>
          <w:tcPr>
            <w:tcW w:w="2463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3D3F9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时间范围</w:t>
            </w:r>
          </w:p>
        </w:tc>
        <w:tc>
          <w:tcPr>
            <w:tcW w:w="307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BE0D6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主要目标</w:t>
            </w:r>
          </w:p>
        </w:tc>
        <w:tc>
          <w:tcPr>
            <w:tcW w:w="3284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4F81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实际完成情况</w:t>
            </w:r>
          </w:p>
        </w:tc>
      </w:tr>
      <w:tr w:rsidR="00723C44" w:rsidRPr="00723C44" w14:paraId="533B7A6C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3CBB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阶段一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3AFB0F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 xml:space="preserve">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3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13 </w:t>
            </w:r>
            <w:r w:rsidRPr="00723C44">
              <w:rPr>
                <w:color w:val="000000" w:themeColor="text1"/>
                <w:sz w:val="17"/>
              </w:rPr>
              <w:t>日</w:t>
            </w:r>
            <w:r w:rsidRPr="00723C44">
              <w:rPr>
                <w:color w:val="000000" w:themeColor="text1"/>
                <w:sz w:val="17"/>
              </w:rPr>
              <w:t xml:space="preserve"> - 2026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4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29 </w:t>
            </w:r>
            <w:r w:rsidRPr="00723C44">
              <w:rPr>
                <w:color w:val="000000" w:themeColor="text1"/>
                <w:sz w:val="17"/>
              </w:rPr>
              <w:t>日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BE1E2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项目初始化，搭建基础后端框架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8993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完成仓库初始化、基础后端结构、地图接口与数据清洗雏形</w:t>
            </w:r>
          </w:p>
        </w:tc>
      </w:tr>
      <w:tr w:rsidR="00723C44" w:rsidRPr="00723C44" w14:paraId="527152C4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4631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阶段二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EA4BB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 xml:space="preserve">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2 </w:t>
            </w:r>
            <w:r w:rsidRPr="00723C44">
              <w:rPr>
                <w:color w:val="000000" w:themeColor="text1"/>
                <w:sz w:val="17"/>
              </w:rPr>
              <w:t>日</w:t>
            </w:r>
            <w:r w:rsidRPr="00723C44">
              <w:rPr>
                <w:color w:val="000000" w:themeColor="text1"/>
                <w:sz w:val="17"/>
              </w:rPr>
              <w:t xml:space="preserve"> - 2026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6 </w:t>
            </w:r>
            <w:r w:rsidRPr="00723C44">
              <w:rPr>
                <w:color w:val="000000" w:themeColor="text1"/>
                <w:sz w:val="17"/>
              </w:rPr>
              <w:t>日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68581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构建推荐主流程与前端原型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860A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完成推荐接口、解释系统初版、前端基础页面、数据库设计文档</w:t>
            </w:r>
          </w:p>
        </w:tc>
      </w:tr>
      <w:tr w:rsidR="00723C44" w:rsidRPr="00723C44" w14:paraId="69D8A618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81108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阶段三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63F76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 xml:space="preserve">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7 </w:t>
            </w:r>
            <w:r w:rsidRPr="00723C44">
              <w:rPr>
                <w:color w:val="000000" w:themeColor="text1"/>
                <w:sz w:val="17"/>
              </w:rPr>
              <w:t>日</w:t>
            </w:r>
            <w:r w:rsidRPr="00723C44">
              <w:rPr>
                <w:color w:val="000000" w:themeColor="text1"/>
                <w:sz w:val="17"/>
              </w:rPr>
              <w:t xml:space="preserve"> - 2026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13 </w:t>
            </w:r>
            <w:r w:rsidRPr="00723C44">
              <w:rPr>
                <w:color w:val="000000" w:themeColor="text1"/>
                <w:sz w:val="17"/>
              </w:rPr>
              <w:t>日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1683D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数据库落地与缓存优化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CC475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完成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 MySQL </w:t>
            </w:r>
            <w:r w:rsidRPr="00723C44">
              <w:rPr>
                <w:color w:val="000000" w:themeColor="text1"/>
                <w:sz w:val="17"/>
                <w:lang w:eastAsia="zh-CN"/>
              </w:rPr>
              <w:t>迁移、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SQL </w:t>
            </w:r>
            <w:r w:rsidRPr="00723C44">
              <w:rPr>
                <w:color w:val="000000" w:themeColor="text1"/>
                <w:sz w:val="17"/>
                <w:lang w:eastAsia="zh-CN"/>
              </w:rPr>
              <w:t>脚本完善、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Redis </w:t>
            </w:r>
            <w:r w:rsidRPr="00723C44">
              <w:rPr>
                <w:color w:val="000000" w:themeColor="text1"/>
                <w:sz w:val="17"/>
                <w:lang w:eastAsia="zh-CN"/>
              </w:rPr>
              <w:t>初步接入、相关文档补充</w:t>
            </w:r>
          </w:p>
        </w:tc>
      </w:tr>
      <w:tr w:rsidR="00723C44" w:rsidRPr="00723C44" w14:paraId="7A301E9E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68E55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阶段四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33601F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 xml:space="preserve">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19 </w:t>
            </w:r>
            <w:r w:rsidRPr="00723C44">
              <w:rPr>
                <w:color w:val="000000" w:themeColor="text1"/>
                <w:sz w:val="17"/>
              </w:rPr>
              <w:t>日</w:t>
            </w:r>
            <w:r w:rsidRPr="00723C44">
              <w:rPr>
                <w:color w:val="000000" w:themeColor="text1"/>
                <w:sz w:val="17"/>
              </w:rPr>
              <w:t xml:space="preserve"> - 2026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20 </w:t>
            </w:r>
            <w:r w:rsidRPr="00723C44">
              <w:rPr>
                <w:color w:val="000000" w:themeColor="text1"/>
                <w:sz w:val="17"/>
              </w:rPr>
              <w:t>日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B687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性能与并发优化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E389F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完成并发问题优化、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Locust </w:t>
            </w:r>
            <w:proofErr w:type="gramStart"/>
            <w:r w:rsidRPr="00723C44">
              <w:rPr>
                <w:color w:val="000000" w:themeColor="text1"/>
                <w:sz w:val="17"/>
                <w:lang w:eastAsia="zh-CN"/>
              </w:rPr>
              <w:t>压测实践</w:t>
            </w:r>
            <w:proofErr w:type="gramEnd"/>
            <w:r w:rsidRPr="00723C44">
              <w:rPr>
                <w:color w:val="000000" w:themeColor="text1"/>
                <w:sz w:val="17"/>
                <w:lang w:eastAsia="zh-CN"/>
              </w:rPr>
              <w:t>、负载相关调试</w:t>
            </w:r>
          </w:p>
        </w:tc>
      </w:tr>
      <w:tr w:rsidR="00723C44" w:rsidRPr="00723C44" w14:paraId="4E1D6EDE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13909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阶段五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9F51D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 xml:space="preserve">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5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30 </w:t>
            </w:r>
            <w:r w:rsidRPr="00723C44">
              <w:rPr>
                <w:color w:val="000000" w:themeColor="text1"/>
                <w:sz w:val="17"/>
              </w:rPr>
              <w:t>日</w:t>
            </w:r>
            <w:r w:rsidRPr="00723C44">
              <w:rPr>
                <w:color w:val="000000" w:themeColor="text1"/>
                <w:sz w:val="17"/>
              </w:rPr>
              <w:t xml:space="preserve"> - 2026 </w:t>
            </w:r>
            <w:r w:rsidRPr="00723C44">
              <w:rPr>
                <w:color w:val="000000" w:themeColor="text1"/>
                <w:sz w:val="17"/>
              </w:rPr>
              <w:t>年</w:t>
            </w:r>
            <w:r w:rsidRPr="00723C44">
              <w:rPr>
                <w:color w:val="000000" w:themeColor="text1"/>
                <w:sz w:val="17"/>
              </w:rPr>
              <w:t xml:space="preserve"> 6 </w:t>
            </w:r>
            <w:r w:rsidRPr="00723C44">
              <w:rPr>
                <w:color w:val="000000" w:themeColor="text1"/>
                <w:sz w:val="17"/>
              </w:rPr>
              <w:t>月</w:t>
            </w:r>
            <w:r w:rsidRPr="00723C44">
              <w:rPr>
                <w:color w:val="000000" w:themeColor="text1"/>
                <w:sz w:val="17"/>
              </w:rPr>
              <w:t xml:space="preserve"> 14 </w:t>
            </w:r>
            <w:r w:rsidRPr="00723C44">
              <w:rPr>
                <w:color w:val="000000" w:themeColor="text1"/>
                <w:sz w:val="17"/>
              </w:rPr>
              <w:t>日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4770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功能完善与展示优化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74F6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完成预设偏好推荐增强、</w:t>
            </w:r>
            <w:proofErr w:type="gramStart"/>
            <w:r w:rsidRPr="00723C44">
              <w:rPr>
                <w:color w:val="000000" w:themeColor="text1"/>
                <w:sz w:val="17"/>
                <w:lang w:eastAsia="zh-CN"/>
              </w:rPr>
              <w:t>极</w:t>
            </w:r>
            <w:proofErr w:type="gramEnd"/>
            <w:r w:rsidRPr="00723C44">
              <w:rPr>
                <w:color w:val="000000" w:themeColor="text1"/>
                <w:sz w:val="17"/>
                <w:lang w:eastAsia="zh-CN"/>
              </w:rPr>
              <w:t>速模式、地图展示、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AI </w:t>
            </w:r>
            <w:r w:rsidRPr="00723C44">
              <w:rPr>
                <w:color w:val="000000" w:themeColor="text1"/>
                <w:sz w:val="17"/>
                <w:lang w:eastAsia="zh-CN"/>
              </w:rPr>
              <w:t>说明展示优化、测试报告与答辩材料</w:t>
            </w:r>
          </w:p>
        </w:tc>
      </w:tr>
    </w:tbl>
    <w:p w14:paraId="5A3315AF" w14:textId="77777777" w:rsidR="00DC406D" w:rsidRPr="00723C44" w:rsidRDefault="00DC406D">
      <w:pPr>
        <w:rPr>
          <w:color w:val="000000" w:themeColor="text1"/>
          <w:lang w:eastAsia="zh-CN"/>
        </w:rPr>
      </w:pPr>
    </w:p>
    <w:p w14:paraId="74D3CF03" w14:textId="77777777" w:rsidR="00DC406D" w:rsidRPr="00723C44" w:rsidRDefault="00723C44">
      <w:pPr>
        <w:pStyle w:val="2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</w:rPr>
        <w:t xml:space="preserve">3.2 </w:t>
      </w:r>
      <w:proofErr w:type="spellStart"/>
      <w:r w:rsidRPr="00723C44">
        <w:rPr>
          <w:rFonts w:ascii="Noto Sans CJK SC" w:eastAsia="Noto Sans CJK SC" w:hAnsi="Noto Sans CJK SC"/>
          <w:color w:val="000000" w:themeColor="text1"/>
          <w:sz w:val="25"/>
        </w:rPr>
        <w:t>阶段性里程碑</w:t>
      </w:r>
      <w:proofErr w:type="spellEnd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88"/>
        <w:gridCol w:w="2912"/>
        <w:gridCol w:w="5202"/>
      </w:tblGrid>
      <w:tr w:rsidR="00723C44" w:rsidRPr="00723C44" w14:paraId="00553112" w14:textId="77777777">
        <w:trPr>
          <w:cantSplit/>
          <w:tblHeader/>
          <w:jc w:val="center"/>
        </w:trPr>
        <w:tc>
          <w:tcPr>
            <w:tcW w:w="2257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B98A4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里程碑</w:t>
            </w:r>
          </w:p>
        </w:tc>
        <w:tc>
          <w:tcPr>
            <w:tcW w:w="2873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A4D5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时间</w:t>
            </w:r>
          </w:p>
        </w:tc>
        <w:tc>
          <w:tcPr>
            <w:tcW w:w="5131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6A99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说明</w:t>
            </w:r>
          </w:p>
        </w:tc>
      </w:tr>
      <w:tr w:rsidR="00723C44" w:rsidRPr="00723C44" w14:paraId="2B591711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834E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仓库初始化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21CEE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3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13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AF4A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建立项目仓库与最初始说明</w:t>
            </w:r>
          </w:p>
        </w:tc>
      </w:tr>
      <w:tr w:rsidR="00723C44" w:rsidRPr="00723C44" w14:paraId="47165896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6C3F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核心推荐后端成型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7A315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2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A82EC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完成基础推荐能力与后端</w:t>
            </w:r>
            <w:proofErr w:type="gramStart"/>
            <w:r w:rsidRPr="00723C44">
              <w:rPr>
                <w:color w:val="000000" w:themeColor="text1"/>
                <w:sz w:val="19"/>
                <w:lang w:eastAsia="zh-CN"/>
              </w:rPr>
              <w:t>主结构</w:t>
            </w:r>
            <w:proofErr w:type="gramEnd"/>
          </w:p>
        </w:tc>
      </w:tr>
      <w:tr w:rsidR="00723C44" w:rsidRPr="00723C44" w14:paraId="558196BC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514E5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前端原型上线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37C70F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DC67A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完成首页、登录、测试页等前端页面雏形</w:t>
            </w:r>
          </w:p>
        </w:tc>
      </w:tr>
      <w:tr w:rsidR="00723C44" w:rsidRPr="00723C44" w14:paraId="5450E84D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808A0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解释系统接入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3D1A2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4 </w:t>
            </w:r>
            <w:r w:rsidRPr="00723C44">
              <w:rPr>
                <w:color w:val="000000" w:themeColor="text1"/>
                <w:sz w:val="19"/>
              </w:rPr>
              <w:t>日</w:t>
            </w:r>
            <w:r w:rsidRPr="00723C44">
              <w:rPr>
                <w:color w:val="000000" w:themeColor="text1"/>
                <w:sz w:val="19"/>
              </w:rPr>
              <w:t xml:space="preserve"> - 2026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6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21D0B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完成推荐解释逻辑和相关接口文档更新</w:t>
            </w:r>
          </w:p>
        </w:tc>
      </w:tr>
      <w:tr w:rsidR="00723C44" w:rsidRPr="00723C44" w14:paraId="56982E33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CBA6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MySQL </w:t>
            </w:r>
            <w:proofErr w:type="spellStart"/>
            <w:r w:rsidRPr="00723C44">
              <w:rPr>
                <w:color w:val="000000" w:themeColor="text1"/>
                <w:sz w:val="19"/>
              </w:rPr>
              <w:t>化改造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B8A305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7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52ABD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完成从</w:t>
            </w:r>
            <w:r w:rsidRPr="00723C44">
              <w:rPr>
                <w:color w:val="000000" w:themeColor="text1"/>
                <w:sz w:val="19"/>
              </w:rPr>
              <w:t xml:space="preserve"> SQLite </w:t>
            </w:r>
            <w:r w:rsidRPr="00723C44">
              <w:rPr>
                <w:color w:val="000000" w:themeColor="text1"/>
                <w:sz w:val="19"/>
              </w:rPr>
              <w:t>到</w:t>
            </w:r>
            <w:r w:rsidRPr="00723C44">
              <w:rPr>
                <w:color w:val="000000" w:themeColor="text1"/>
                <w:sz w:val="19"/>
              </w:rPr>
              <w:t xml:space="preserve"> MySQL </w:t>
            </w:r>
            <w:r w:rsidRPr="00723C44">
              <w:rPr>
                <w:color w:val="000000" w:themeColor="text1"/>
                <w:sz w:val="19"/>
              </w:rPr>
              <w:t>的迁移性工作</w:t>
            </w:r>
          </w:p>
        </w:tc>
      </w:tr>
      <w:tr w:rsidR="00723C44" w:rsidRPr="00723C44" w14:paraId="71502D79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31507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Redis </w:t>
            </w:r>
            <w:proofErr w:type="spellStart"/>
            <w:r w:rsidRPr="00723C44">
              <w:rPr>
                <w:color w:val="000000" w:themeColor="text1"/>
                <w:sz w:val="19"/>
              </w:rPr>
              <w:t>初步接入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E8BB5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13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672DA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在推荐和地图获取流程中尝试接入缓存</w:t>
            </w:r>
          </w:p>
        </w:tc>
      </w:tr>
      <w:tr w:rsidR="00723C44" w:rsidRPr="00723C44" w14:paraId="4DA59D10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D5CD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并发问题优化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E7A1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20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EBF1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针对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LLM </w:t>
            </w:r>
            <w:r w:rsidRPr="00723C44">
              <w:rPr>
                <w:color w:val="000000" w:themeColor="text1"/>
                <w:sz w:val="19"/>
                <w:lang w:eastAsia="zh-CN"/>
              </w:rPr>
              <w:t>并发场景做专项优化</w:t>
            </w:r>
          </w:p>
        </w:tc>
      </w:tr>
      <w:tr w:rsidR="00723C44" w:rsidRPr="00723C44" w14:paraId="1949DD39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7422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预设偏好与</w:t>
            </w:r>
            <w:proofErr w:type="gramStart"/>
            <w:r w:rsidRPr="00723C44">
              <w:rPr>
                <w:color w:val="000000" w:themeColor="text1"/>
                <w:sz w:val="19"/>
                <w:lang w:eastAsia="zh-CN"/>
              </w:rPr>
              <w:t>极速模式</w:t>
            </w:r>
            <w:proofErr w:type="gramEnd"/>
            <w:r w:rsidRPr="00723C44">
              <w:rPr>
                <w:color w:val="000000" w:themeColor="text1"/>
                <w:sz w:val="19"/>
                <w:lang w:eastAsia="zh-CN"/>
              </w:rPr>
              <w:t>完善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0EB9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5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30 </w:t>
            </w:r>
            <w:r w:rsidRPr="00723C44">
              <w:rPr>
                <w:color w:val="000000" w:themeColor="text1"/>
                <w:sz w:val="19"/>
              </w:rPr>
              <w:t>日</w:t>
            </w:r>
            <w:r w:rsidRPr="00723C44">
              <w:rPr>
                <w:color w:val="000000" w:themeColor="text1"/>
                <w:sz w:val="19"/>
              </w:rPr>
              <w:t xml:space="preserve"> - 2026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6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1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5AE68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增强非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LLM </w:t>
            </w:r>
            <w:r w:rsidRPr="00723C44">
              <w:rPr>
                <w:color w:val="000000" w:themeColor="text1"/>
                <w:sz w:val="19"/>
                <w:lang w:eastAsia="zh-CN"/>
              </w:rPr>
              <w:t>模式推荐能力，提升展示与响应速度</w:t>
            </w:r>
          </w:p>
        </w:tc>
      </w:tr>
      <w:tr w:rsidR="00723C44" w:rsidRPr="00723C44" w14:paraId="00ED3801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89F0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地图与演示增强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8FE9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2026 </w:t>
            </w:r>
            <w:r w:rsidRPr="00723C44">
              <w:rPr>
                <w:color w:val="000000" w:themeColor="text1"/>
                <w:sz w:val="19"/>
              </w:rPr>
              <w:t>年</w:t>
            </w:r>
            <w:r w:rsidRPr="00723C44">
              <w:rPr>
                <w:color w:val="000000" w:themeColor="text1"/>
                <w:sz w:val="19"/>
              </w:rPr>
              <w:t xml:space="preserve"> 6 </w:t>
            </w:r>
            <w:r w:rsidRPr="00723C44">
              <w:rPr>
                <w:color w:val="000000" w:themeColor="text1"/>
                <w:sz w:val="19"/>
              </w:rPr>
              <w:t>月</w:t>
            </w:r>
            <w:r w:rsidRPr="00723C44">
              <w:rPr>
                <w:color w:val="000000" w:themeColor="text1"/>
                <w:sz w:val="19"/>
              </w:rPr>
              <w:t xml:space="preserve"> 14 </w:t>
            </w:r>
            <w:r w:rsidRPr="00723C44">
              <w:rPr>
                <w:color w:val="000000" w:themeColor="text1"/>
                <w:sz w:val="19"/>
              </w:rPr>
              <w:t>日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CED0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增加地图展示与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AI </w:t>
            </w:r>
            <w:r w:rsidRPr="00723C44">
              <w:rPr>
                <w:color w:val="000000" w:themeColor="text1"/>
                <w:sz w:val="19"/>
                <w:lang w:eastAsia="zh-CN"/>
              </w:rPr>
              <w:t>过程可视化相关体验优化</w:t>
            </w:r>
          </w:p>
        </w:tc>
      </w:tr>
    </w:tbl>
    <w:p w14:paraId="278A1C90" w14:textId="77777777" w:rsidR="00DC406D" w:rsidRPr="00723C44" w:rsidRDefault="00DC406D">
      <w:pPr>
        <w:rPr>
          <w:color w:val="000000" w:themeColor="text1"/>
          <w:lang w:eastAsia="zh-CN"/>
        </w:rPr>
      </w:pPr>
    </w:p>
    <w:p w14:paraId="78767B81" w14:textId="77777777" w:rsidR="00DC406D" w:rsidRPr="00723C44" w:rsidRDefault="00723C44">
      <w:pPr>
        <w:pStyle w:val="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lastRenderedPageBreak/>
        <w:t xml:space="preserve">4. </w:t>
      </w: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>任务分工与完成记录</w:t>
      </w:r>
    </w:p>
    <w:p w14:paraId="746CFC3C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4.1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成员说明</w:t>
      </w:r>
    </w:p>
    <w:p w14:paraId="14156F7A" w14:textId="77777777" w:rsidR="00DC406D" w:rsidRPr="00723C44" w:rsidRDefault="00723C44">
      <w:pPr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>根据</w:t>
      </w:r>
      <w:r w:rsidRPr="00723C44">
        <w:rPr>
          <w:color w:val="000000" w:themeColor="text1"/>
          <w:lang w:eastAsia="zh-CN"/>
        </w:rPr>
        <w:t xml:space="preserve"> Git </w:t>
      </w:r>
      <w:r w:rsidRPr="00723C44">
        <w:rPr>
          <w:color w:val="000000" w:themeColor="text1"/>
          <w:lang w:eastAsia="zh-CN"/>
        </w:rPr>
        <w:t>作者名统计，项目中可以识别出的主要成员如下：</w:t>
      </w:r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88"/>
        <w:gridCol w:w="2912"/>
        <w:gridCol w:w="5202"/>
      </w:tblGrid>
      <w:tr w:rsidR="00723C44" w:rsidRPr="00723C44" w14:paraId="4952785A" w14:textId="77777777">
        <w:trPr>
          <w:cantSplit/>
          <w:tblHeader/>
          <w:jc w:val="center"/>
        </w:trPr>
        <w:tc>
          <w:tcPr>
            <w:tcW w:w="2257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2618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b/>
                <w:color w:val="000000" w:themeColor="text1"/>
                <w:sz w:val="19"/>
              </w:rPr>
              <w:t>序号</w:t>
            </w:r>
            <w:proofErr w:type="spellEnd"/>
          </w:p>
        </w:tc>
        <w:tc>
          <w:tcPr>
            <w:tcW w:w="2873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4597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成员标识</w:t>
            </w:r>
          </w:p>
        </w:tc>
        <w:tc>
          <w:tcPr>
            <w:tcW w:w="5131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286FB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备注</w:t>
            </w:r>
          </w:p>
        </w:tc>
      </w:tr>
      <w:tr w:rsidR="00723C44" w:rsidRPr="00723C44" w14:paraId="57442E28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DFE95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1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08785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王雨菲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FE710F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Git </w:t>
            </w:r>
            <w:r w:rsidRPr="00723C44">
              <w:rPr>
                <w:color w:val="000000" w:themeColor="text1"/>
                <w:sz w:val="19"/>
              </w:rPr>
              <w:t>提交标识：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abab2320</w:t>
            </w:r>
          </w:p>
        </w:tc>
      </w:tr>
      <w:tr w:rsidR="00723C44" w:rsidRPr="00723C44" w14:paraId="609D6C99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AB88F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2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2AD7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余嵘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6B07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Git </w:t>
            </w:r>
            <w:r w:rsidRPr="00723C44">
              <w:rPr>
                <w:color w:val="000000" w:themeColor="text1"/>
                <w:sz w:val="19"/>
              </w:rPr>
              <w:t>提交标识：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yyyrrrr</w:t>
            </w:r>
          </w:p>
        </w:tc>
      </w:tr>
      <w:tr w:rsidR="00723C44" w:rsidRPr="00723C44" w14:paraId="24D60FA0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C047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3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24561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蔡昀燃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07C32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Git </w:t>
            </w:r>
            <w:r w:rsidRPr="00723C44">
              <w:rPr>
                <w:color w:val="000000" w:themeColor="text1"/>
                <w:sz w:val="19"/>
              </w:rPr>
              <w:t>提交标识：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Cyrus-Cyril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YunRan Cai</w:t>
            </w:r>
          </w:p>
        </w:tc>
      </w:tr>
      <w:tr w:rsidR="00723C44" w:rsidRPr="00723C44" w14:paraId="6407158E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2234E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4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54829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张佳顺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1F02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Git </w:t>
            </w:r>
            <w:r w:rsidRPr="00723C44">
              <w:rPr>
                <w:color w:val="000000" w:themeColor="text1"/>
                <w:sz w:val="19"/>
              </w:rPr>
              <w:t>提交标识：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rainhope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rain</w:t>
            </w:r>
          </w:p>
        </w:tc>
      </w:tr>
      <w:tr w:rsidR="00723C44" w:rsidRPr="00723C44" w14:paraId="50674E25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2DF6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5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D20F3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蒋国燕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9EC13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Git </w:t>
            </w:r>
            <w:r w:rsidRPr="00723C44">
              <w:rPr>
                <w:color w:val="000000" w:themeColor="text1"/>
                <w:sz w:val="19"/>
              </w:rPr>
              <w:t>提交标识：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jiang-guoyan</w:t>
            </w:r>
            <w:r w:rsidRPr="00723C44">
              <w:rPr>
                <w:color w:val="000000" w:themeColor="text1"/>
                <w:sz w:val="19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9"/>
              </w:rPr>
              <w:t>蒋国燕</w:t>
            </w:r>
          </w:p>
        </w:tc>
      </w:tr>
    </w:tbl>
    <w:p w14:paraId="262DC240" w14:textId="77777777" w:rsidR="00DC406D" w:rsidRPr="00723C44" w:rsidRDefault="00DC406D">
      <w:pPr>
        <w:rPr>
          <w:color w:val="000000" w:themeColor="text1"/>
        </w:rPr>
      </w:pPr>
    </w:p>
    <w:p w14:paraId="4481DECD" w14:textId="77777777" w:rsidR="00DC406D" w:rsidRPr="00723C44" w:rsidRDefault="00723C44">
      <w:pPr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>说明：由于部分成员在</w:t>
      </w:r>
      <w:r w:rsidRPr="00723C44">
        <w:rPr>
          <w:color w:val="000000" w:themeColor="text1"/>
          <w:lang w:eastAsia="zh-CN"/>
        </w:rPr>
        <w:t xml:space="preserve"> Git </w:t>
      </w:r>
      <w:r w:rsidRPr="00723C44">
        <w:rPr>
          <w:color w:val="000000" w:themeColor="text1"/>
          <w:lang w:eastAsia="zh-CN"/>
        </w:rPr>
        <w:t>中使用了多个署名，本文已按项目组确认结果统一合并为实名记录。</w:t>
      </w:r>
    </w:p>
    <w:p w14:paraId="454D383D" w14:textId="77777777" w:rsidR="00DC406D" w:rsidRPr="00723C44" w:rsidRDefault="00723C44">
      <w:pPr>
        <w:pStyle w:val="2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</w:rPr>
        <w:t xml:space="preserve">4.2 </w:t>
      </w:r>
      <w:proofErr w:type="spellStart"/>
      <w:r w:rsidRPr="00723C44">
        <w:rPr>
          <w:rFonts w:ascii="Noto Sans CJK SC" w:eastAsia="Noto Sans CJK SC" w:hAnsi="Noto Sans CJK SC"/>
          <w:color w:val="000000" w:themeColor="text1"/>
          <w:sz w:val="25"/>
        </w:rPr>
        <w:t>组员任务完成记录表</w:t>
      </w:r>
      <w:proofErr w:type="spellEnd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456"/>
        <w:gridCol w:w="2497"/>
        <w:gridCol w:w="3120"/>
        <w:gridCol w:w="3329"/>
      </w:tblGrid>
      <w:tr w:rsidR="00723C44" w:rsidRPr="00723C44" w14:paraId="092D942A" w14:textId="77777777">
        <w:trPr>
          <w:cantSplit/>
          <w:tblHeader/>
          <w:jc w:val="center"/>
        </w:trPr>
        <w:tc>
          <w:tcPr>
            <w:tcW w:w="1436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346D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成员</w:t>
            </w:r>
          </w:p>
        </w:tc>
        <w:tc>
          <w:tcPr>
            <w:tcW w:w="2463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269C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主要负责内容</w:t>
            </w:r>
          </w:p>
        </w:tc>
        <w:tc>
          <w:tcPr>
            <w:tcW w:w="307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184F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已完成任务记录</w:t>
            </w:r>
          </w:p>
        </w:tc>
        <w:tc>
          <w:tcPr>
            <w:tcW w:w="3284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66A0A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7"/>
              </w:rPr>
              <w:t>完成情况</w:t>
            </w:r>
          </w:p>
        </w:tc>
      </w:tr>
      <w:tr w:rsidR="00723C44" w:rsidRPr="00723C44" w14:paraId="14B0D204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99C7F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王雨菲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99AEE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推荐系统主链路、意图识别、解释系统、后端接口、联调优化、部分前端与测试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D832D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完成后端主框架整合；实现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723C44">
              <w:rPr>
                <w:rFonts w:ascii="Consolas" w:hAnsi="Consolas"/>
                <w:color w:val="000000" w:themeColor="text1"/>
                <w:sz w:val="17"/>
              </w:rPr>
              <w:t>recommender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intent_parser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explanation_builder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723C44">
              <w:rPr>
                <w:color w:val="000000" w:themeColor="text1"/>
                <w:sz w:val="17"/>
              </w:rPr>
              <w:t>等核心模块；完善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723C44">
              <w:rPr>
                <w:rFonts w:ascii="Consolas" w:hAnsi="Consolas"/>
                <w:color w:val="000000" w:themeColor="text1"/>
                <w:sz w:val="17"/>
              </w:rPr>
              <w:t>routes.py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schemas.py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crud.py</w:t>
            </w:r>
            <w:r w:rsidRPr="00723C44">
              <w:rPr>
                <w:color w:val="000000" w:themeColor="text1"/>
                <w:sz w:val="17"/>
              </w:rPr>
              <w:t>；推进反馈系统；完成部分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MySQL </w:t>
            </w:r>
            <w:r w:rsidRPr="00723C44">
              <w:rPr>
                <w:color w:val="000000" w:themeColor="text1"/>
                <w:sz w:val="17"/>
              </w:rPr>
              <w:t>迁移适配；补充压测、调试脚本、</w:t>
            </w:r>
            <w:r w:rsidRPr="00723C44">
              <w:rPr>
                <w:color w:val="000000" w:themeColor="text1"/>
                <w:sz w:val="17"/>
              </w:rPr>
              <w:t xml:space="preserve">API </w:t>
            </w:r>
            <w:r w:rsidRPr="00723C44">
              <w:rPr>
                <w:color w:val="000000" w:themeColor="text1"/>
                <w:sz w:val="17"/>
              </w:rPr>
              <w:t>文档；后期完成首页展示优化、地图页与</w:t>
            </w:r>
            <w:r w:rsidRPr="00723C44">
              <w:rPr>
                <w:color w:val="000000" w:themeColor="text1"/>
                <w:sz w:val="17"/>
              </w:rPr>
              <w:t xml:space="preserve"> AI </w:t>
            </w:r>
            <w:r w:rsidRPr="00723C44">
              <w:rPr>
                <w:color w:val="000000" w:themeColor="text1"/>
                <w:sz w:val="17"/>
              </w:rPr>
              <w:t>展示优化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2D77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已完成</w:t>
            </w:r>
          </w:p>
        </w:tc>
      </w:tr>
      <w:tr w:rsidR="00723C44" w:rsidRPr="00723C44" w14:paraId="3DFFF3C0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75988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余嵘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68576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后端基础能力、预设偏好推荐、标签体系、性能测试、测试报告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E737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实现后端基础架构与核心推荐功能；完善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preset_recommender.py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tag_mapper.py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scorer.py</w:t>
            </w:r>
            <w:r w:rsidRPr="00723C44">
              <w:rPr>
                <w:color w:val="000000" w:themeColor="text1"/>
                <w:sz w:val="17"/>
              </w:rPr>
              <w:t>；参与地图数据与数据清洗流程；编写多组手动测试与</w:t>
            </w:r>
            <w:r w:rsidRPr="00723C44">
              <w:rPr>
                <w:color w:val="000000" w:themeColor="text1"/>
                <w:sz w:val="17"/>
              </w:rPr>
              <w:t xml:space="preserve"> Locust </w:t>
            </w:r>
            <w:proofErr w:type="spellStart"/>
            <w:r w:rsidRPr="00723C44">
              <w:rPr>
                <w:color w:val="000000" w:themeColor="text1"/>
                <w:sz w:val="17"/>
              </w:rPr>
              <w:t>测试文件；补充性能测试报告、阶段工作总结等材料</w:t>
            </w:r>
            <w:proofErr w:type="spellEnd"/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CFB28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已完成</w:t>
            </w:r>
          </w:p>
        </w:tc>
      </w:tr>
      <w:tr w:rsidR="00723C44" w:rsidRPr="00723C44" w14:paraId="3CE81CDF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6F46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蔡昀燃</w:t>
            </w:r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49E8B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前端页面开发、前端测试、用户文档、展示材料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72305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完成前端项目初始化；实现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HomeView.vue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AuthView.vue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ProfileView.vue</w:t>
            </w:r>
            <w:r w:rsidRPr="00723C44">
              <w:rPr>
                <w:color w:val="000000" w:themeColor="text1"/>
                <w:sz w:val="17"/>
              </w:rPr>
              <w:t>、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TestView.vue</w:t>
            </w:r>
            <w:r w:rsidRPr="00723C44">
              <w:rPr>
                <w:color w:val="000000" w:themeColor="text1"/>
                <w:sz w:val="17"/>
              </w:rPr>
              <w:t>、路由与服务层；补充前端单元测试与</w:t>
            </w:r>
            <w:r w:rsidRPr="00723C44">
              <w:rPr>
                <w:color w:val="000000" w:themeColor="text1"/>
                <w:sz w:val="17"/>
              </w:rPr>
              <w:t xml:space="preserve"> e2e </w:t>
            </w:r>
            <w:proofErr w:type="spellStart"/>
            <w:r w:rsidRPr="00723C44">
              <w:rPr>
                <w:color w:val="000000" w:themeColor="text1"/>
                <w:sz w:val="17"/>
              </w:rPr>
              <w:t>文件；编写《用户手册</w:t>
            </w:r>
            <w:proofErr w:type="spellEnd"/>
            <w:r w:rsidRPr="00723C44">
              <w:rPr>
                <w:color w:val="000000" w:themeColor="text1"/>
                <w:sz w:val="17"/>
              </w:rPr>
              <w:t>》《</w:t>
            </w:r>
            <w:proofErr w:type="spellStart"/>
            <w:r w:rsidRPr="00723C44">
              <w:rPr>
                <w:color w:val="000000" w:themeColor="text1"/>
                <w:sz w:val="17"/>
              </w:rPr>
              <w:t>项目开发总结报告</w:t>
            </w:r>
            <w:proofErr w:type="spellEnd"/>
            <w:r w:rsidRPr="00723C44">
              <w:rPr>
                <w:color w:val="000000" w:themeColor="text1"/>
                <w:sz w:val="17"/>
              </w:rPr>
              <w:t>》；</w:t>
            </w:r>
            <w:proofErr w:type="spellStart"/>
            <w:r w:rsidRPr="00723C44">
              <w:rPr>
                <w:color w:val="000000" w:themeColor="text1"/>
                <w:sz w:val="17"/>
              </w:rPr>
              <w:t>制作演示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PPT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459D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已完成</w:t>
            </w:r>
          </w:p>
        </w:tc>
      </w:tr>
      <w:tr w:rsidR="00723C44" w:rsidRPr="00723C44" w14:paraId="438E8BE2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A8699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张佳顺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7596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数据库设计、数据要求、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SQL </w:t>
            </w:r>
            <w:r w:rsidRPr="00723C44">
              <w:rPr>
                <w:color w:val="000000" w:themeColor="text1"/>
                <w:sz w:val="17"/>
                <w:lang w:eastAsia="zh-CN"/>
              </w:rPr>
              <w:t>脚本、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Redis </w:t>
            </w:r>
            <w:r w:rsidRPr="00723C44">
              <w:rPr>
                <w:color w:val="000000" w:themeColor="text1"/>
                <w:sz w:val="17"/>
                <w:lang w:eastAsia="zh-CN"/>
              </w:rPr>
              <w:t>缓存、配置管理、推荐与地图接口优化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5DFAA5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编写数据库设计文档、数据要求说明书；重构数据库设计；完成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723C44">
              <w:rPr>
                <w:rFonts w:ascii="Consolas" w:hAnsi="Consolas"/>
                <w:color w:val="000000" w:themeColor="text1"/>
                <w:sz w:val="17"/>
              </w:rPr>
              <w:t>schema_mysql.sql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</w:t>
            </w:r>
            <w:r w:rsidRPr="00723C44">
              <w:rPr>
                <w:color w:val="000000" w:themeColor="text1"/>
                <w:sz w:val="17"/>
              </w:rPr>
              <w:t>与</w:t>
            </w:r>
            <w:r w:rsidRPr="00723C44">
              <w:rPr>
                <w:color w:val="000000" w:themeColor="text1"/>
                <w:sz w:val="17"/>
              </w:rPr>
              <w:t xml:space="preserve"> </w:t>
            </w:r>
            <w:proofErr w:type="spellStart"/>
            <w:r w:rsidRPr="00723C44">
              <w:rPr>
                <w:rFonts w:ascii="Consolas" w:hAnsi="Consolas"/>
                <w:color w:val="000000" w:themeColor="text1"/>
                <w:sz w:val="17"/>
              </w:rPr>
              <w:t>seed_mysql.sql</w:t>
            </w:r>
            <w:r w:rsidRPr="00723C44">
              <w:rPr>
                <w:color w:val="000000" w:themeColor="text1"/>
                <w:sz w:val="17"/>
              </w:rPr>
              <w:t>；处理</w:t>
            </w:r>
            <w:proofErr w:type="spellEnd"/>
            <w:r w:rsidRPr="00723C44">
              <w:rPr>
                <w:color w:val="000000" w:themeColor="text1"/>
                <w:sz w:val="17"/>
              </w:rPr>
              <w:t xml:space="preserve"> SQL </w:t>
            </w:r>
            <w:r w:rsidRPr="00723C44">
              <w:rPr>
                <w:color w:val="000000" w:themeColor="text1"/>
                <w:sz w:val="17"/>
              </w:rPr>
              <w:t>语法与</w:t>
            </w:r>
            <w:r w:rsidRPr="00723C44">
              <w:rPr>
                <w:color w:val="000000" w:themeColor="text1"/>
                <w:sz w:val="17"/>
              </w:rPr>
              <w:t xml:space="preserve"> MySQL </w:t>
            </w:r>
            <w:r w:rsidRPr="00723C44">
              <w:rPr>
                <w:color w:val="000000" w:themeColor="text1"/>
                <w:sz w:val="17"/>
              </w:rPr>
              <w:t>适配问题；</w:t>
            </w:r>
            <w:proofErr w:type="gramStart"/>
            <w:r w:rsidRPr="00723C44">
              <w:rPr>
                <w:color w:val="000000" w:themeColor="text1"/>
                <w:sz w:val="17"/>
              </w:rPr>
              <w:t>完成</w:t>
            </w:r>
            <w:r w:rsidRPr="00723C44">
              <w:rPr>
                <w:color w:val="000000" w:themeColor="text1"/>
                <w:sz w:val="17"/>
              </w:rPr>
              <w:t xml:space="preserve"> 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.env</w:t>
            </w:r>
            <w:proofErr w:type="gramEnd"/>
            <w:r w:rsidRPr="00723C44">
              <w:rPr>
                <w:rFonts w:ascii="Consolas" w:hAnsi="Consolas"/>
                <w:color w:val="000000" w:themeColor="text1"/>
                <w:sz w:val="17"/>
              </w:rPr>
              <w:t>.example</w:t>
            </w:r>
            <w:r w:rsidRPr="00723C44">
              <w:rPr>
                <w:color w:val="000000" w:themeColor="text1"/>
                <w:sz w:val="17"/>
              </w:rPr>
              <w:t xml:space="preserve"> </w:t>
            </w:r>
            <w:r w:rsidRPr="00723C44">
              <w:rPr>
                <w:color w:val="000000" w:themeColor="text1"/>
                <w:sz w:val="17"/>
              </w:rPr>
              <w:t>与配置补充；新增</w:t>
            </w:r>
            <w:r w:rsidRPr="00723C44">
              <w:rPr>
                <w:color w:val="000000" w:themeColor="text1"/>
                <w:sz w:val="17"/>
              </w:rPr>
              <w:t xml:space="preserve"> </w:t>
            </w:r>
            <w:r w:rsidRPr="00723C44">
              <w:rPr>
                <w:rFonts w:ascii="Consolas" w:hAnsi="Consolas"/>
                <w:color w:val="000000" w:themeColor="text1"/>
                <w:sz w:val="17"/>
              </w:rPr>
              <w:t>redis_client.py</w:t>
            </w:r>
            <w:r w:rsidRPr="00723C44">
              <w:rPr>
                <w:color w:val="000000" w:themeColor="text1"/>
                <w:sz w:val="17"/>
              </w:rPr>
              <w:t>；为推荐流程和地图获取流程增加</w:t>
            </w:r>
            <w:r w:rsidRPr="00723C44">
              <w:rPr>
                <w:color w:val="000000" w:themeColor="text1"/>
                <w:sz w:val="17"/>
              </w:rPr>
              <w:t xml:space="preserve"> Redis </w:t>
            </w:r>
            <w:r w:rsidRPr="00723C44">
              <w:rPr>
                <w:color w:val="000000" w:themeColor="text1"/>
                <w:sz w:val="17"/>
              </w:rPr>
              <w:t>缓存尝试；补充</w:t>
            </w:r>
            <w:r w:rsidRPr="00723C44">
              <w:rPr>
                <w:color w:val="000000" w:themeColor="text1"/>
                <w:sz w:val="17"/>
              </w:rPr>
              <w:t xml:space="preserve"> Redis </w:t>
            </w:r>
            <w:r w:rsidRPr="00723C44">
              <w:rPr>
                <w:color w:val="000000" w:themeColor="text1"/>
                <w:sz w:val="17"/>
              </w:rPr>
              <w:t>相关测试文件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55C3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7"/>
              </w:rPr>
              <w:t>已完成</w:t>
            </w:r>
          </w:p>
        </w:tc>
      </w:tr>
      <w:tr w:rsidR="00723C44" w:rsidRPr="00723C44" w14:paraId="66F46501" w14:textId="77777777">
        <w:trPr>
          <w:cantSplit/>
          <w:jc w:val="center"/>
        </w:trPr>
        <w:tc>
          <w:tcPr>
            <w:tcW w:w="14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992CE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蒋国燕</w:t>
            </w:r>
            <w:proofErr w:type="spellEnd"/>
          </w:p>
        </w:tc>
        <w:tc>
          <w:tcPr>
            <w:tcW w:w="246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5C5E8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地图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 API</w:t>
            </w:r>
            <w:r w:rsidRPr="00723C44">
              <w:rPr>
                <w:color w:val="000000" w:themeColor="text1"/>
                <w:sz w:val="17"/>
                <w:lang w:eastAsia="zh-CN"/>
              </w:rPr>
              <w:t>、数据清洗、测试优化、文档修订</w:t>
            </w:r>
          </w:p>
        </w:tc>
        <w:tc>
          <w:tcPr>
            <w:tcW w:w="30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42FC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7"/>
                <w:lang w:eastAsia="zh-CN"/>
              </w:rPr>
              <w:t>早期完成地图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 API </w:t>
            </w:r>
            <w:r w:rsidRPr="00723C44">
              <w:rPr>
                <w:color w:val="000000" w:themeColor="text1"/>
                <w:sz w:val="17"/>
                <w:lang w:eastAsia="zh-CN"/>
              </w:rPr>
              <w:t>调用与数据清洗模块；后续进行异步接口优化、容错增强、</w:t>
            </w:r>
            <w:r w:rsidRPr="00723C44">
              <w:rPr>
                <w:color w:val="000000" w:themeColor="text1"/>
                <w:sz w:val="17"/>
                <w:lang w:eastAsia="zh-CN"/>
              </w:rPr>
              <w:t xml:space="preserve">mock </w:t>
            </w:r>
            <w:r w:rsidRPr="00723C44">
              <w:rPr>
                <w:color w:val="000000" w:themeColor="text1"/>
                <w:sz w:val="17"/>
                <w:lang w:eastAsia="zh-CN"/>
              </w:rPr>
              <w:t>测试适配；更新测试依赖与部分文档；修订概要设计说明书</w:t>
            </w:r>
          </w:p>
        </w:tc>
        <w:tc>
          <w:tcPr>
            <w:tcW w:w="3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89B2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7"/>
              </w:rPr>
              <w:t>已完成</w:t>
            </w:r>
            <w:proofErr w:type="spellEnd"/>
          </w:p>
        </w:tc>
      </w:tr>
    </w:tbl>
    <w:p w14:paraId="48D3C8BB" w14:textId="77777777" w:rsidR="00DC406D" w:rsidRPr="00723C44" w:rsidRDefault="00DC406D">
      <w:pPr>
        <w:rPr>
          <w:color w:val="000000" w:themeColor="text1"/>
        </w:rPr>
      </w:pPr>
    </w:p>
    <w:p w14:paraId="7FC880F3" w14:textId="77777777" w:rsidR="00DC406D" w:rsidRPr="00723C44" w:rsidRDefault="00723C44">
      <w:pPr>
        <w:pStyle w:val="2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</w:rPr>
        <w:lastRenderedPageBreak/>
        <w:t xml:space="preserve">4.3 </w:t>
      </w:r>
      <w:r w:rsidRPr="00723C44">
        <w:rPr>
          <w:rFonts w:ascii="Noto Sans CJK SC" w:eastAsia="Noto Sans CJK SC" w:hAnsi="Noto Sans CJK SC"/>
          <w:color w:val="000000" w:themeColor="text1"/>
          <w:sz w:val="25"/>
        </w:rPr>
        <w:t>任务完成情况汇总</w:t>
      </w:r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88"/>
        <w:gridCol w:w="2912"/>
        <w:gridCol w:w="5202"/>
      </w:tblGrid>
      <w:tr w:rsidR="00723C44" w:rsidRPr="00723C44" w14:paraId="2085ACA9" w14:textId="77777777">
        <w:trPr>
          <w:cantSplit/>
          <w:tblHeader/>
          <w:jc w:val="center"/>
        </w:trPr>
        <w:tc>
          <w:tcPr>
            <w:tcW w:w="2257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07F45F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任务类别</w:t>
            </w:r>
          </w:p>
        </w:tc>
        <w:tc>
          <w:tcPr>
            <w:tcW w:w="2873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6B15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负责人</w:t>
            </w:r>
            <w:r w:rsidRPr="00723C44">
              <w:rPr>
                <w:b/>
                <w:color w:val="000000" w:themeColor="text1"/>
                <w:sz w:val="19"/>
              </w:rPr>
              <w:t>/</w:t>
            </w:r>
            <w:r w:rsidRPr="00723C44">
              <w:rPr>
                <w:b/>
                <w:color w:val="000000" w:themeColor="text1"/>
                <w:sz w:val="19"/>
              </w:rPr>
              <w:t>参与人</w:t>
            </w:r>
          </w:p>
        </w:tc>
        <w:tc>
          <w:tcPr>
            <w:tcW w:w="5131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3EEFE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完成情况</w:t>
            </w:r>
          </w:p>
        </w:tc>
      </w:tr>
      <w:tr w:rsidR="00723C44" w:rsidRPr="00723C44" w14:paraId="3C0D44EF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D970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后端基础架构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D7CAE6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王雨菲、余嵘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8FADD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已完成</w:t>
            </w:r>
          </w:p>
        </w:tc>
      </w:tr>
      <w:tr w:rsidR="00723C44" w:rsidRPr="00723C44" w14:paraId="7939DE6E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A5C4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推荐系统核心逻辑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52759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王雨菲、余嵘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7525D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已完成</w:t>
            </w:r>
          </w:p>
        </w:tc>
      </w:tr>
      <w:tr w:rsidR="00723C44" w:rsidRPr="00723C44" w14:paraId="4EA133B4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711A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意图识别与解释系统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E137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王雨菲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D41C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已完成</w:t>
            </w:r>
          </w:p>
        </w:tc>
      </w:tr>
      <w:tr w:rsidR="00723C44" w:rsidRPr="00723C44" w14:paraId="33FD15ED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9540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前端页面与交互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8C5D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蔡昀燃、王雨菲、余嵘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3A9F4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已完成</w:t>
            </w:r>
            <w:proofErr w:type="spellEnd"/>
          </w:p>
        </w:tc>
      </w:tr>
      <w:tr w:rsidR="00723C44" w:rsidRPr="00723C44" w14:paraId="4A37B8C7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3EE23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地图接口与数据清洗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A206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蒋国燕、余嵘、张佳顺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397B3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已完成</w:t>
            </w:r>
            <w:proofErr w:type="spellEnd"/>
          </w:p>
        </w:tc>
      </w:tr>
      <w:tr w:rsidR="00723C44" w:rsidRPr="00723C44" w14:paraId="33952049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B88A0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数据库设计与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MySQL </w:t>
            </w:r>
            <w:r w:rsidRPr="00723C44">
              <w:rPr>
                <w:color w:val="000000" w:themeColor="text1"/>
                <w:sz w:val="19"/>
                <w:lang w:eastAsia="zh-CN"/>
              </w:rPr>
              <w:t>脚本</w:t>
            </w:r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94F3D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张佳顺、王雨菲</w:t>
            </w:r>
            <w:proofErr w:type="spellEnd"/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5A12E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已完成</w:t>
            </w:r>
          </w:p>
        </w:tc>
      </w:tr>
      <w:tr w:rsidR="00723C44" w:rsidRPr="00723C44" w14:paraId="13E46EA0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45E3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 xml:space="preserve">Redis </w:t>
            </w:r>
            <w:proofErr w:type="spellStart"/>
            <w:r w:rsidRPr="00723C44">
              <w:rPr>
                <w:color w:val="000000" w:themeColor="text1"/>
                <w:sz w:val="19"/>
              </w:rPr>
              <w:t>与缓存优化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9F720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张佳顺、蒋国燕、余嵘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E6F8D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基本完成</w:t>
            </w:r>
            <w:proofErr w:type="spellEnd"/>
          </w:p>
        </w:tc>
      </w:tr>
      <w:tr w:rsidR="00723C44" w:rsidRPr="00723C44" w14:paraId="3ED4B4C8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74BDE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测试与压测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A60F3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王雨菲、余嵘、蒋国燕、蔡昀燃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A2E26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已完成</w:t>
            </w:r>
            <w:proofErr w:type="spellEnd"/>
          </w:p>
        </w:tc>
      </w:tr>
      <w:tr w:rsidR="00723C44" w:rsidRPr="00723C44" w14:paraId="47C892DD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82005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用户文档与总结报告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611E9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蔡昀燃、张佳顺、余嵘、王雨菲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0026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已完成</w:t>
            </w:r>
            <w:proofErr w:type="spellEnd"/>
          </w:p>
        </w:tc>
      </w:tr>
      <w:tr w:rsidR="00723C44" w:rsidRPr="00723C44" w14:paraId="7E9477F4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70EA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演示材料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B961B3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蔡昀燃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E5EBD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已完成</w:t>
            </w:r>
          </w:p>
        </w:tc>
      </w:tr>
    </w:tbl>
    <w:p w14:paraId="20CAD357" w14:textId="77777777" w:rsidR="00DC406D" w:rsidRPr="00723C44" w:rsidRDefault="00DC406D">
      <w:pPr>
        <w:rPr>
          <w:color w:val="000000" w:themeColor="text1"/>
        </w:rPr>
      </w:pPr>
    </w:p>
    <w:p w14:paraId="201A6249" w14:textId="77777777" w:rsidR="00DC406D" w:rsidRPr="00723C44" w:rsidRDefault="00723C44">
      <w:pPr>
        <w:pStyle w:val="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30"/>
        </w:rPr>
        <w:t xml:space="preserve">5. </w:t>
      </w:r>
      <w:r w:rsidRPr="00723C44">
        <w:rPr>
          <w:rFonts w:ascii="Noto Sans CJK SC" w:eastAsia="Noto Sans CJK SC" w:hAnsi="Noto Sans CJK SC"/>
          <w:color w:val="000000" w:themeColor="text1"/>
          <w:sz w:val="30"/>
        </w:rPr>
        <w:t>项目过程控制记录</w:t>
      </w:r>
    </w:p>
    <w:p w14:paraId="2F394E68" w14:textId="77777777" w:rsidR="00DC406D" w:rsidRPr="00723C44" w:rsidRDefault="00723C44">
      <w:pPr>
        <w:pStyle w:val="2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</w:rPr>
        <w:t xml:space="preserve">5.1 </w:t>
      </w:r>
      <w:r w:rsidRPr="00723C44">
        <w:rPr>
          <w:rFonts w:ascii="Noto Sans CJK SC" w:eastAsia="Noto Sans CJK SC" w:hAnsi="Noto Sans CJK SC"/>
          <w:color w:val="000000" w:themeColor="text1"/>
          <w:sz w:val="25"/>
        </w:rPr>
        <w:t>进度控制</w:t>
      </w:r>
    </w:p>
    <w:p w14:paraId="4481B4FC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1. </w:t>
      </w:r>
      <w:r w:rsidRPr="00723C44">
        <w:rPr>
          <w:color w:val="000000" w:themeColor="text1"/>
          <w:lang w:eastAsia="zh-CN"/>
        </w:rPr>
        <w:t>项目整体采用</w:t>
      </w:r>
      <w:r w:rsidRPr="00723C44">
        <w:rPr>
          <w:color w:val="000000" w:themeColor="text1"/>
          <w:lang w:eastAsia="zh-CN"/>
        </w:rPr>
        <w:t>“</w:t>
      </w:r>
      <w:r w:rsidRPr="00723C44">
        <w:rPr>
          <w:color w:val="000000" w:themeColor="text1"/>
          <w:lang w:eastAsia="zh-CN"/>
        </w:rPr>
        <w:t>先打通主流程，再逐步增强</w:t>
      </w:r>
      <w:r w:rsidRPr="00723C44">
        <w:rPr>
          <w:color w:val="000000" w:themeColor="text1"/>
          <w:lang w:eastAsia="zh-CN"/>
        </w:rPr>
        <w:t>”</w:t>
      </w:r>
      <w:r w:rsidRPr="00723C44">
        <w:rPr>
          <w:color w:val="000000" w:themeColor="text1"/>
          <w:lang w:eastAsia="zh-CN"/>
        </w:rPr>
        <w:t>的推进策略。</w:t>
      </w:r>
    </w:p>
    <w:p w14:paraId="3F091325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2. </w:t>
      </w:r>
      <w:r w:rsidRPr="00723C44">
        <w:rPr>
          <w:color w:val="000000" w:themeColor="text1"/>
          <w:lang w:eastAsia="zh-CN"/>
        </w:rPr>
        <w:t>前期优先完成后端推荐接口与前端基本页面，保证系统可运行。</w:t>
      </w:r>
    </w:p>
    <w:p w14:paraId="5A3045FC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3. </w:t>
      </w:r>
      <w:r w:rsidRPr="00723C44">
        <w:rPr>
          <w:color w:val="000000" w:themeColor="text1"/>
          <w:lang w:eastAsia="zh-CN"/>
        </w:rPr>
        <w:t>中期围绕数据库落地、解释系统、缓存与外部接口稳定性进行增强。</w:t>
      </w:r>
    </w:p>
    <w:p w14:paraId="08F9C2B2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4. </w:t>
      </w:r>
      <w:r w:rsidRPr="00723C44">
        <w:rPr>
          <w:color w:val="000000" w:themeColor="text1"/>
          <w:lang w:eastAsia="zh-CN"/>
        </w:rPr>
        <w:t>后期集中处理并发、性能、展示效果、测试报告和演示材料，符合课程验收节奏。</w:t>
      </w:r>
    </w:p>
    <w:p w14:paraId="70AEDA96" w14:textId="77777777" w:rsidR="00DC406D" w:rsidRPr="00723C44" w:rsidRDefault="00723C44">
      <w:pPr>
        <w:pStyle w:val="2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 xml:space="preserve">5.2 </w:t>
      </w:r>
      <w:r w:rsidRPr="00723C44">
        <w:rPr>
          <w:rFonts w:ascii="Noto Sans CJK SC" w:eastAsia="Noto Sans CJK SC" w:hAnsi="Noto Sans CJK SC"/>
          <w:color w:val="000000" w:themeColor="text1"/>
          <w:sz w:val="25"/>
          <w:lang w:eastAsia="zh-CN"/>
        </w:rPr>
        <w:t>质量控制</w:t>
      </w:r>
    </w:p>
    <w:p w14:paraId="7F04A7F8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1. </w:t>
      </w:r>
      <w:r w:rsidRPr="00723C44">
        <w:rPr>
          <w:color w:val="000000" w:themeColor="text1"/>
          <w:lang w:eastAsia="zh-CN"/>
        </w:rPr>
        <w:t>后端已包含多组</w:t>
      </w:r>
      <w:r w:rsidRPr="00723C44">
        <w:rPr>
          <w:color w:val="000000" w:themeColor="text1"/>
          <w:lang w:eastAsia="zh-CN"/>
        </w:rPr>
        <w:t xml:space="preserve"> </w:t>
      </w:r>
      <w:proofErr w:type="spellStart"/>
      <w:r w:rsidRPr="00723C44">
        <w:rPr>
          <w:rFonts w:ascii="Consolas" w:hAnsi="Consolas"/>
          <w:color w:val="000000" w:themeColor="text1"/>
          <w:lang w:eastAsia="zh-CN"/>
        </w:rPr>
        <w:t>pytest</w:t>
      </w:r>
      <w:proofErr w:type="spellEnd"/>
      <w:r w:rsidRPr="00723C44">
        <w:rPr>
          <w:color w:val="000000" w:themeColor="text1"/>
          <w:lang w:eastAsia="zh-CN"/>
        </w:rPr>
        <w:t xml:space="preserve"> </w:t>
      </w:r>
      <w:r w:rsidRPr="00723C44">
        <w:rPr>
          <w:color w:val="000000" w:themeColor="text1"/>
          <w:lang w:eastAsia="zh-CN"/>
        </w:rPr>
        <w:t>测试文件。</w:t>
      </w:r>
    </w:p>
    <w:p w14:paraId="70ACE27B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2. </w:t>
      </w:r>
      <w:r w:rsidRPr="00723C44">
        <w:rPr>
          <w:color w:val="000000" w:themeColor="text1"/>
          <w:lang w:eastAsia="zh-CN"/>
        </w:rPr>
        <w:t>前端已包含视图测试文件与</w:t>
      </w:r>
      <w:r w:rsidRPr="00723C44">
        <w:rPr>
          <w:color w:val="000000" w:themeColor="text1"/>
          <w:lang w:eastAsia="zh-CN"/>
        </w:rPr>
        <w:t xml:space="preserve"> e2e </w:t>
      </w:r>
      <w:r w:rsidRPr="00723C44">
        <w:rPr>
          <w:color w:val="000000" w:themeColor="text1"/>
          <w:lang w:eastAsia="zh-CN"/>
        </w:rPr>
        <w:t>测试文件。</w:t>
      </w:r>
    </w:p>
    <w:p w14:paraId="33797F99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3. </w:t>
      </w:r>
      <w:r w:rsidRPr="00723C44">
        <w:rPr>
          <w:color w:val="000000" w:themeColor="text1"/>
          <w:lang w:eastAsia="zh-CN"/>
        </w:rPr>
        <w:t>项目补充了性能测试报告与负载测试脚本。</w:t>
      </w:r>
    </w:p>
    <w:p w14:paraId="5720CE3F" w14:textId="77777777" w:rsidR="00DC406D" w:rsidRPr="00723C44" w:rsidRDefault="00723C44">
      <w:pPr>
        <w:ind w:left="340" w:hanging="198"/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 xml:space="preserve">4. </w:t>
      </w:r>
      <w:r w:rsidRPr="00723C44">
        <w:rPr>
          <w:color w:val="000000" w:themeColor="text1"/>
          <w:lang w:eastAsia="zh-CN"/>
        </w:rPr>
        <w:t>对高德地图接口、</w:t>
      </w:r>
      <w:r w:rsidRPr="00723C44">
        <w:rPr>
          <w:color w:val="000000" w:themeColor="text1"/>
          <w:lang w:eastAsia="zh-CN"/>
        </w:rPr>
        <w:t xml:space="preserve">LLM </w:t>
      </w:r>
      <w:r w:rsidRPr="00723C44">
        <w:rPr>
          <w:color w:val="000000" w:themeColor="text1"/>
          <w:lang w:eastAsia="zh-CN"/>
        </w:rPr>
        <w:t>相关流程、标签识别、反馈记录等关键环节进行了专项调试。</w:t>
      </w:r>
    </w:p>
    <w:p w14:paraId="20953389" w14:textId="77777777" w:rsidR="00DC406D" w:rsidRPr="00723C44" w:rsidRDefault="00723C44">
      <w:pPr>
        <w:pStyle w:val="21"/>
        <w:rPr>
          <w:color w:val="000000" w:themeColor="text1"/>
        </w:rPr>
      </w:pPr>
      <w:r w:rsidRPr="00723C44">
        <w:rPr>
          <w:rFonts w:ascii="Noto Sans CJK SC" w:eastAsia="Noto Sans CJK SC" w:hAnsi="Noto Sans CJK SC"/>
          <w:color w:val="000000" w:themeColor="text1"/>
          <w:sz w:val="25"/>
        </w:rPr>
        <w:t xml:space="preserve">5.3 </w:t>
      </w:r>
      <w:proofErr w:type="spellStart"/>
      <w:r w:rsidRPr="00723C44">
        <w:rPr>
          <w:rFonts w:ascii="Noto Sans CJK SC" w:eastAsia="Noto Sans CJK SC" w:hAnsi="Noto Sans CJK SC"/>
          <w:color w:val="000000" w:themeColor="text1"/>
          <w:sz w:val="25"/>
        </w:rPr>
        <w:t>风险与应对</w:t>
      </w:r>
      <w:proofErr w:type="spellEnd"/>
    </w:p>
    <w:tbl>
      <w:tblPr>
        <w:tblStyle w:val="aff1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288"/>
        <w:gridCol w:w="2912"/>
        <w:gridCol w:w="5202"/>
      </w:tblGrid>
      <w:tr w:rsidR="00723C44" w:rsidRPr="00723C44" w14:paraId="1E32062B" w14:textId="77777777">
        <w:trPr>
          <w:cantSplit/>
          <w:tblHeader/>
          <w:jc w:val="center"/>
        </w:trPr>
        <w:tc>
          <w:tcPr>
            <w:tcW w:w="2257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6D0C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风险点</w:t>
            </w:r>
          </w:p>
        </w:tc>
        <w:tc>
          <w:tcPr>
            <w:tcW w:w="2873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46378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表现</w:t>
            </w:r>
          </w:p>
        </w:tc>
        <w:tc>
          <w:tcPr>
            <w:tcW w:w="5131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8D22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b/>
                <w:color w:val="000000" w:themeColor="text1"/>
                <w:sz w:val="19"/>
              </w:rPr>
              <w:t>应对措施</w:t>
            </w:r>
          </w:p>
        </w:tc>
      </w:tr>
      <w:tr w:rsidR="00723C44" w:rsidRPr="00723C44" w14:paraId="0930A71F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372B9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外部接口不稳定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F4C12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地图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API </w:t>
            </w:r>
            <w:r w:rsidRPr="00723C44">
              <w:rPr>
                <w:color w:val="000000" w:themeColor="text1"/>
                <w:sz w:val="19"/>
                <w:lang w:eastAsia="zh-CN"/>
              </w:rPr>
              <w:t>或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LLM </w:t>
            </w:r>
            <w:r w:rsidRPr="00723C44">
              <w:rPr>
                <w:color w:val="000000" w:themeColor="text1"/>
                <w:sz w:val="19"/>
                <w:lang w:eastAsia="zh-CN"/>
              </w:rPr>
              <w:t>请求可能超时、返回异常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A3CE5D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增加降级方案、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mock </w:t>
            </w:r>
            <w:r w:rsidRPr="00723C44">
              <w:rPr>
                <w:color w:val="000000" w:themeColor="text1"/>
                <w:sz w:val="19"/>
                <w:lang w:eastAsia="zh-CN"/>
              </w:rPr>
              <w:t>数据、缓存与诊断脚本</w:t>
            </w:r>
          </w:p>
        </w:tc>
      </w:tr>
      <w:tr w:rsidR="00723C44" w:rsidRPr="00723C44" w14:paraId="0C14213A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8801D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多人协作字段不一致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BC5E91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前后端联调中字段命名和接口约定容易偏差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84AE00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持续更新接口文档与设计文档</w:t>
            </w:r>
          </w:p>
        </w:tc>
      </w:tr>
      <w:tr w:rsidR="00723C44" w:rsidRPr="00723C44" w14:paraId="1F3ACBB5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B5EC5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响应性能压力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FAE5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并发时请求成功率和响应速度受影响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4F31EA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使用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Locust </w:t>
            </w:r>
            <w:r w:rsidRPr="00723C44">
              <w:rPr>
                <w:color w:val="000000" w:themeColor="text1"/>
                <w:sz w:val="19"/>
                <w:lang w:eastAsia="zh-CN"/>
              </w:rPr>
              <w:t>压测，优化并发处理和</w:t>
            </w:r>
            <w:proofErr w:type="gramStart"/>
            <w:r w:rsidRPr="00723C44">
              <w:rPr>
                <w:color w:val="000000" w:themeColor="text1"/>
                <w:sz w:val="19"/>
                <w:lang w:eastAsia="zh-CN"/>
              </w:rPr>
              <w:t>极速模式</w:t>
            </w:r>
            <w:proofErr w:type="gramEnd"/>
          </w:p>
        </w:tc>
      </w:tr>
      <w:tr w:rsidR="00723C44" w:rsidRPr="00723C44" w14:paraId="5B5BA6A4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58F3C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数据库迁移复杂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74B847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 xml:space="preserve">SQLite </w:t>
            </w:r>
            <w:r w:rsidRPr="00723C44">
              <w:rPr>
                <w:color w:val="000000" w:themeColor="text1"/>
                <w:sz w:val="19"/>
                <w:lang w:eastAsia="zh-CN"/>
              </w:rPr>
              <w:t>到</w:t>
            </w:r>
            <w:r w:rsidRPr="00723C44">
              <w:rPr>
                <w:color w:val="000000" w:themeColor="text1"/>
                <w:sz w:val="19"/>
                <w:lang w:eastAsia="zh-CN"/>
              </w:rPr>
              <w:t xml:space="preserve"> MySQL </w:t>
            </w:r>
            <w:r w:rsidRPr="00723C44">
              <w:rPr>
                <w:color w:val="000000" w:themeColor="text1"/>
                <w:sz w:val="19"/>
                <w:lang w:eastAsia="zh-CN"/>
              </w:rPr>
              <w:t>迁移带来脚本与配置调整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E6092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单独维护</w:t>
            </w:r>
            <w:proofErr w:type="spellEnd"/>
            <w:r w:rsidRPr="00723C44">
              <w:rPr>
                <w:color w:val="000000" w:themeColor="text1"/>
                <w:sz w:val="19"/>
              </w:rPr>
              <w:t xml:space="preserve"> MySQL schema </w:t>
            </w:r>
            <w:r w:rsidRPr="00723C44">
              <w:rPr>
                <w:color w:val="000000" w:themeColor="text1"/>
                <w:sz w:val="19"/>
              </w:rPr>
              <w:t>与</w:t>
            </w:r>
            <w:r w:rsidRPr="00723C44">
              <w:rPr>
                <w:color w:val="000000" w:themeColor="text1"/>
                <w:sz w:val="19"/>
              </w:rPr>
              <w:t xml:space="preserve"> seed </w:t>
            </w:r>
            <w:r w:rsidRPr="00723C44">
              <w:rPr>
                <w:color w:val="000000" w:themeColor="text1"/>
                <w:sz w:val="19"/>
              </w:rPr>
              <w:t>脚本</w:t>
            </w:r>
          </w:p>
        </w:tc>
      </w:tr>
      <w:tr w:rsidR="00723C44" w:rsidRPr="00723C44" w14:paraId="06B25C53" w14:textId="77777777">
        <w:trPr>
          <w:cantSplit/>
          <w:jc w:val="center"/>
        </w:trPr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14C71B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proofErr w:type="spellStart"/>
            <w:r w:rsidRPr="00723C44">
              <w:rPr>
                <w:color w:val="000000" w:themeColor="text1"/>
                <w:sz w:val="19"/>
              </w:rPr>
              <w:t>验收时间集中</w:t>
            </w:r>
            <w:proofErr w:type="spellEnd"/>
          </w:p>
        </w:tc>
        <w:tc>
          <w:tcPr>
            <w:tcW w:w="287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27355E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</w:rPr>
            </w:pPr>
            <w:r w:rsidRPr="00723C44">
              <w:rPr>
                <w:color w:val="000000" w:themeColor="text1"/>
                <w:sz w:val="19"/>
              </w:rPr>
              <w:t>后期任务容易堆积</w:t>
            </w:r>
          </w:p>
        </w:tc>
        <w:tc>
          <w:tcPr>
            <w:tcW w:w="51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739D4" w14:textId="77777777" w:rsidR="00DC406D" w:rsidRPr="00723C44" w:rsidRDefault="00723C44">
            <w:pPr>
              <w:spacing w:after="0" w:line="252" w:lineRule="auto"/>
              <w:rPr>
                <w:color w:val="000000" w:themeColor="text1"/>
                <w:lang w:eastAsia="zh-CN"/>
              </w:rPr>
            </w:pPr>
            <w:r w:rsidRPr="00723C44">
              <w:rPr>
                <w:color w:val="000000" w:themeColor="text1"/>
                <w:sz w:val="19"/>
                <w:lang w:eastAsia="zh-CN"/>
              </w:rPr>
              <w:t>将演示材料、测试报告与功能完善并行推进</w:t>
            </w:r>
          </w:p>
        </w:tc>
      </w:tr>
    </w:tbl>
    <w:p w14:paraId="038C9B9F" w14:textId="77777777" w:rsidR="00DC406D" w:rsidRPr="00723C44" w:rsidRDefault="00DC406D">
      <w:pPr>
        <w:rPr>
          <w:color w:val="000000" w:themeColor="text1"/>
          <w:lang w:eastAsia="zh-CN"/>
        </w:rPr>
      </w:pPr>
    </w:p>
    <w:p w14:paraId="443AD078" w14:textId="77777777" w:rsidR="00DC406D" w:rsidRPr="00723C44" w:rsidRDefault="00723C44">
      <w:pPr>
        <w:pStyle w:val="1"/>
        <w:rPr>
          <w:color w:val="000000" w:themeColor="text1"/>
          <w:lang w:eastAsia="zh-CN"/>
        </w:rPr>
      </w:pP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lastRenderedPageBreak/>
        <w:t xml:space="preserve">6. </w:t>
      </w:r>
      <w:r w:rsidRPr="00723C44">
        <w:rPr>
          <w:rFonts w:ascii="Noto Sans CJK SC" w:eastAsia="Noto Sans CJK SC" w:hAnsi="Noto Sans CJK SC"/>
          <w:color w:val="000000" w:themeColor="text1"/>
          <w:sz w:val="30"/>
          <w:lang w:eastAsia="zh-CN"/>
        </w:rPr>
        <w:t>结论</w:t>
      </w:r>
    </w:p>
    <w:p w14:paraId="1F5C5DCB" w14:textId="77777777" w:rsidR="00DC406D" w:rsidRPr="00723C44" w:rsidRDefault="00723C44">
      <w:pPr>
        <w:rPr>
          <w:color w:val="000000" w:themeColor="text1"/>
          <w:lang w:eastAsia="zh-CN"/>
        </w:rPr>
      </w:pPr>
      <w:r w:rsidRPr="00723C44">
        <w:rPr>
          <w:color w:val="000000" w:themeColor="text1"/>
          <w:lang w:eastAsia="zh-CN"/>
        </w:rPr>
        <w:t>截至</w:t>
      </w:r>
      <w:r w:rsidRPr="00723C44">
        <w:rPr>
          <w:color w:val="000000" w:themeColor="text1"/>
          <w:lang w:eastAsia="zh-CN"/>
        </w:rPr>
        <w:t xml:space="preserve"> 2026 </w:t>
      </w:r>
      <w:r w:rsidRPr="00723C44">
        <w:rPr>
          <w:color w:val="000000" w:themeColor="text1"/>
          <w:lang w:eastAsia="zh-CN"/>
        </w:rPr>
        <w:t>年</w:t>
      </w:r>
      <w:r w:rsidRPr="00723C44">
        <w:rPr>
          <w:color w:val="000000" w:themeColor="text1"/>
          <w:lang w:eastAsia="zh-CN"/>
        </w:rPr>
        <w:t xml:space="preserve"> 6 </w:t>
      </w:r>
      <w:r w:rsidRPr="00723C44">
        <w:rPr>
          <w:color w:val="000000" w:themeColor="text1"/>
          <w:lang w:eastAsia="zh-CN"/>
        </w:rPr>
        <w:t>月</w:t>
      </w:r>
      <w:r w:rsidRPr="00723C44">
        <w:rPr>
          <w:color w:val="000000" w:themeColor="text1"/>
          <w:lang w:eastAsia="zh-CN"/>
        </w:rPr>
        <w:t xml:space="preserve"> 25 </w:t>
      </w:r>
      <w:r w:rsidRPr="00723C44">
        <w:rPr>
          <w:color w:val="000000" w:themeColor="text1"/>
          <w:lang w:eastAsia="zh-CN"/>
        </w:rPr>
        <w:t>日，</w:t>
      </w:r>
      <w:r w:rsidRPr="00723C44">
        <w:rPr>
          <w:color w:val="000000" w:themeColor="text1"/>
          <w:lang w:eastAsia="zh-CN"/>
        </w:rPr>
        <w:t xml:space="preserve">What-2-Eat </w:t>
      </w:r>
      <w:r w:rsidRPr="00723C44">
        <w:rPr>
          <w:color w:val="000000" w:themeColor="text1"/>
          <w:lang w:eastAsia="zh-CN"/>
        </w:rPr>
        <w:t>项目已完成课程项目原型开发的主要目标，具备较完整的前后端功能、数据库脚本、测试材料与文档体系。项目组成员在推荐系统、前端界面、数据库设计、缓存优化、测试与文档编写等方面均形成了可追溯成果，整体任务完成情况良好，可作为课程验收与项目总结的正式管理记录基础版本。</w:t>
      </w:r>
    </w:p>
    <w:sectPr w:rsidR="00DC406D" w:rsidRPr="00723C44" w:rsidSect="00034616">
      <w:footerReference w:type="default" r:id="rId8"/>
      <w:pgSz w:w="11906" w:h="16838"/>
      <w:pgMar w:top="964" w:right="822" w:bottom="964" w:left="822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2DA5C" w14:textId="77777777" w:rsidR="00723C44" w:rsidRDefault="00723C44">
      <w:pPr>
        <w:spacing w:after="0" w:line="240" w:lineRule="auto"/>
      </w:pPr>
      <w:r>
        <w:separator/>
      </w:r>
    </w:p>
  </w:endnote>
  <w:endnote w:type="continuationSeparator" w:id="0">
    <w:p w14:paraId="36E74B62" w14:textId="77777777" w:rsidR="00723C44" w:rsidRDefault="00723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E308" w14:textId="77777777" w:rsidR="00DC406D" w:rsidRDefault="00723C44">
    <w:pPr>
      <w:pStyle w:val="a7"/>
      <w:jc w:val="center"/>
    </w:pPr>
    <w:proofErr w:type="spellStart"/>
    <w:r>
      <w:rPr>
        <w:color w:val="787878"/>
        <w:sz w:val="18"/>
      </w:rPr>
      <w:t>项目管理记录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EFA17" w14:textId="77777777" w:rsidR="00723C44" w:rsidRDefault="00723C44">
      <w:pPr>
        <w:spacing w:after="0" w:line="240" w:lineRule="auto"/>
      </w:pPr>
      <w:r>
        <w:separator/>
      </w:r>
    </w:p>
  </w:footnote>
  <w:footnote w:type="continuationSeparator" w:id="0">
    <w:p w14:paraId="0816B850" w14:textId="77777777" w:rsidR="00723C44" w:rsidRDefault="00723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702956">
    <w:abstractNumId w:val="8"/>
  </w:num>
  <w:num w:numId="2" w16cid:durableId="1556896553">
    <w:abstractNumId w:val="6"/>
  </w:num>
  <w:num w:numId="3" w16cid:durableId="411968578">
    <w:abstractNumId w:val="5"/>
  </w:num>
  <w:num w:numId="4" w16cid:durableId="461969471">
    <w:abstractNumId w:val="4"/>
  </w:num>
  <w:num w:numId="5" w16cid:durableId="163128842">
    <w:abstractNumId w:val="7"/>
  </w:num>
  <w:num w:numId="6" w16cid:durableId="1794785755">
    <w:abstractNumId w:val="3"/>
  </w:num>
  <w:num w:numId="7" w16cid:durableId="1946419716">
    <w:abstractNumId w:val="2"/>
  </w:num>
  <w:num w:numId="8" w16cid:durableId="1238437339">
    <w:abstractNumId w:val="1"/>
  </w:num>
  <w:num w:numId="9" w16cid:durableId="74665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620"/>
    <w:rsid w:val="00723C44"/>
    <w:rsid w:val="00AA1D8D"/>
    <w:rsid w:val="00B47730"/>
    <w:rsid w:val="00CB0664"/>
    <w:rsid w:val="00DC4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C365F"/>
  <w14:defaultImageDpi w14:val="300"/>
  <w15:docId w15:val="{0C98C781-3E34-41AF-9B55-18C8E9A0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366092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366092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66092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1865</Words>
  <Characters>2258</Characters>
  <Application>Microsoft Office Word</Application>
  <DocSecurity>0</DocSecurity>
  <Lines>188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项目管理记录</dc:title>
  <dc:subject>What-2-Eat 项目管理记录</dc:subject>
  <dc:creator>python-docx</dc:creator>
  <cp:keywords>项目管理, What-2-Eat, 课程项目</cp:keywords>
  <dc:description>generated by python-docx</dc:description>
  <cp:lastModifiedBy>昀燃 蔡</cp:lastModifiedBy>
  <cp:revision>2</cp:revision>
  <dcterms:created xsi:type="dcterms:W3CDTF">2013-12-23T23:15:00Z</dcterms:created>
  <dcterms:modified xsi:type="dcterms:W3CDTF">2026-06-25T07:48:00Z</dcterms:modified>
  <cp:category/>
</cp:coreProperties>
</file>